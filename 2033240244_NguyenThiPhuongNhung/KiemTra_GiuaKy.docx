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A8BD" w14:textId="20F7180C" w:rsidR="008A0716" w:rsidRDefault="006B5455">
      <w:pPr>
        <w:spacing w:before="80" w:after="60" w:line="240" w:lineRule="auto"/>
        <w:jc w:val="center"/>
      </w:pPr>
      <w:r>
        <w:rPr>
          <w:rFonts w:eastAsia="Times New Roman"/>
          <w:b/>
          <w:color w:val="1F4E79"/>
          <w:sz w:val="36"/>
        </w:rPr>
        <w:t>KIỂM TRA GIỮA KỲ</w:t>
      </w:r>
    </w:p>
    <w:p w14:paraId="6FB53D7D" w14:textId="77777777" w:rsidR="008A0716" w:rsidRDefault="00000000">
      <w:pPr>
        <w:spacing w:after="160" w:line="240" w:lineRule="auto"/>
        <w:jc w:val="center"/>
      </w:pPr>
      <w:r>
        <w:rPr>
          <w:rFonts w:eastAsia="Times New Roman"/>
          <w:b/>
          <w:sz w:val="32"/>
        </w:rPr>
        <w:t>MÔN LẬP TRÌNH MẠNG</w:t>
      </w:r>
    </w:p>
    <w:p w14:paraId="1704D4A8" w14:textId="148AF89D" w:rsidR="008A0716" w:rsidRDefault="008A0716">
      <w:pPr>
        <w:spacing w:after="240" w:line="240" w:lineRule="auto"/>
        <w:jc w:val="cente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587"/>
        <w:gridCol w:w="3005"/>
        <w:gridCol w:w="1304"/>
        <w:gridCol w:w="3288"/>
      </w:tblGrid>
      <w:tr w:rsidR="008A0716" w14:paraId="54A8EA04" w14:textId="77777777">
        <w:trPr>
          <w:cantSplit/>
          <w:jc w:val="center"/>
        </w:trPr>
        <w:tc>
          <w:tcPr>
            <w:tcW w:w="1587" w:type="dxa"/>
            <w:shd w:val="clear" w:color="auto" w:fill="EAF2F8"/>
            <w:tcMar>
              <w:top w:w="100" w:type="dxa"/>
              <w:left w:w="100" w:type="dxa"/>
              <w:bottom w:w="100" w:type="dxa"/>
              <w:right w:w="100" w:type="dxa"/>
            </w:tcMar>
          </w:tcPr>
          <w:p w14:paraId="2F5EE868" w14:textId="77777777" w:rsidR="008A0716" w:rsidRDefault="00000000">
            <w:pPr>
              <w:spacing w:after="0" w:line="240" w:lineRule="auto"/>
            </w:pPr>
            <w:r>
              <w:rPr>
                <w:rFonts w:eastAsia="Times New Roman"/>
                <w:b/>
                <w:sz w:val="22"/>
              </w:rPr>
              <w:t>Họ và tên:</w:t>
            </w:r>
          </w:p>
        </w:tc>
        <w:tc>
          <w:tcPr>
            <w:tcW w:w="3005" w:type="dxa"/>
            <w:tcMar>
              <w:top w:w="100" w:type="dxa"/>
              <w:left w:w="100" w:type="dxa"/>
              <w:bottom w:w="100" w:type="dxa"/>
              <w:right w:w="100" w:type="dxa"/>
            </w:tcMar>
          </w:tcPr>
          <w:p w14:paraId="67069A2C" w14:textId="77777777" w:rsidR="008A0716" w:rsidRDefault="008A0716">
            <w:pPr>
              <w:spacing w:after="0" w:line="240" w:lineRule="auto"/>
            </w:pPr>
          </w:p>
        </w:tc>
        <w:tc>
          <w:tcPr>
            <w:tcW w:w="1304" w:type="dxa"/>
            <w:shd w:val="clear" w:color="auto" w:fill="EAF2F8"/>
            <w:tcMar>
              <w:top w:w="100" w:type="dxa"/>
              <w:left w:w="100" w:type="dxa"/>
              <w:bottom w:w="100" w:type="dxa"/>
              <w:right w:w="100" w:type="dxa"/>
            </w:tcMar>
          </w:tcPr>
          <w:p w14:paraId="03557343" w14:textId="77777777" w:rsidR="008A0716" w:rsidRDefault="00000000">
            <w:pPr>
              <w:spacing w:after="0" w:line="240" w:lineRule="auto"/>
            </w:pPr>
            <w:r>
              <w:rPr>
                <w:rFonts w:eastAsia="Times New Roman"/>
                <w:b/>
                <w:sz w:val="22"/>
              </w:rPr>
              <w:t>MSSV:</w:t>
            </w:r>
          </w:p>
        </w:tc>
        <w:tc>
          <w:tcPr>
            <w:tcW w:w="3288" w:type="dxa"/>
            <w:tcMar>
              <w:top w:w="100" w:type="dxa"/>
              <w:left w:w="100" w:type="dxa"/>
              <w:bottom w:w="100" w:type="dxa"/>
              <w:right w:w="100" w:type="dxa"/>
            </w:tcMar>
          </w:tcPr>
          <w:p w14:paraId="00338CB0" w14:textId="77777777" w:rsidR="008A0716" w:rsidRDefault="008A0716">
            <w:pPr>
              <w:spacing w:after="0" w:line="240" w:lineRule="auto"/>
            </w:pPr>
          </w:p>
        </w:tc>
      </w:tr>
      <w:tr w:rsidR="008A0716" w14:paraId="7C5F31B1" w14:textId="77777777">
        <w:trPr>
          <w:cantSplit/>
          <w:jc w:val="center"/>
        </w:trPr>
        <w:tc>
          <w:tcPr>
            <w:tcW w:w="1587" w:type="dxa"/>
            <w:shd w:val="clear" w:color="auto" w:fill="EAF2F8"/>
            <w:tcMar>
              <w:top w:w="100" w:type="dxa"/>
              <w:left w:w="100" w:type="dxa"/>
              <w:bottom w:w="100" w:type="dxa"/>
              <w:right w:w="100" w:type="dxa"/>
            </w:tcMar>
          </w:tcPr>
          <w:p w14:paraId="6F26907D" w14:textId="77777777" w:rsidR="008A0716" w:rsidRDefault="00000000">
            <w:pPr>
              <w:spacing w:after="0" w:line="240" w:lineRule="auto"/>
            </w:pPr>
            <w:r>
              <w:rPr>
                <w:rFonts w:eastAsia="Times New Roman"/>
                <w:b/>
                <w:sz w:val="22"/>
              </w:rPr>
              <w:t>Lớp:</w:t>
            </w:r>
          </w:p>
        </w:tc>
        <w:tc>
          <w:tcPr>
            <w:tcW w:w="3005" w:type="dxa"/>
            <w:tcMar>
              <w:top w:w="100" w:type="dxa"/>
              <w:left w:w="100" w:type="dxa"/>
              <w:bottom w:w="100" w:type="dxa"/>
              <w:right w:w="100" w:type="dxa"/>
            </w:tcMar>
          </w:tcPr>
          <w:p w14:paraId="35820F5C" w14:textId="77777777" w:rsidR="008A0716" w:rsidRDefault="008A0716">
            <w:pPr>
              <w:spacing w:after="0" w:line="240" w:lineRule="auto"/>
            </w:pPr>
          </w:p>
        </w:tc>
        <w:tc>
          <w:tcPr>
            <w:tcW w:w="1304" w:type="dxa"/>
            <w:shd w:val="clear" w:color="auto" w:fill="EAF2F8"/>
            <w:tcMar>
              <w:top w:w="100" w:type="dxa"/>
              <w:left w:w="100" w:type="dxa"/>
              <w:bottom w:w="100" w:type="dxa"/>
              <w:right w:w="100" w:type="dxa"/>
            </w:tcMar>
          </w:tcPr>
          <w:p w14:paraId="59941150" w14:textId="77777777" w:rsidR="008A0716" w:rsidRDefault="00000000">
            <w:pPr>
              <w:spacing w:after="0" w:line="240" w:lineRule="auto"/>
            </w:pPr>
            <w:r>
              <w:rPr>
                <w:rFonts w:eastAsia="Times New Roman"/>
                <w:b/>
                <w:sz w:val="22"/>
              </w:rPr>
              <w:t>Mã đề:</w:t>
            </w:r>
          </w:p>
        </w:tc>
        <w:tc>
          <w:tcPr>
            <w:tcW w:w="3288" w:type="dxa"/>
            <w:tcMar>
              <w:top w:w="100" w:type="dxa"/>
              <w:left w:w="100" w:type="dxa"/>
              <w:bottom w:w="100" w:type="dxa"/>
              <w:right w:w="100" w:type="dxa"/>
            </w:tcMar>
          </w:tcPr>
          <w:p w14:paraId="2069228D" w14:textId="77777777" w:rsidR="008A0716" w:rsidRDefault="00000000">
            <w:pPr>
              <w:spacing w:after="0" w:line="240" w:lineRule="auto"/>
            </w:pPr>
            <w:r>
              <w:rPr>
                <w:rFonts w:eastAsia="Times New Roman"/>
                <w:sz w:val="22"/>
              </w:rPr>
              <w:t>0 / 1</w:t>
            </w:r>
          </w:p>
        </w:tc>
      </w:tr>
    </w:tbl>
    <w:p w14:paraId="6B025586" w14:textId="77777777" w:rsidR="008A0716" w:rsidRDefault="008A0716"/>
    <w:p w14:paraId="64EC3372" w14:textId="0B77A1E8" w:rsidR="008A0716" w:rsidRDefault="000C4D93">
      <w:pPr>
        <w:pStyle w:val="Heading1"/>
        <w:spacing w:before="160" w:after="80"/>
      </w:pPr>
      <w:r>
        <w:rPr>
          <w:rFonts w:ascii="Times New Roman" w:eastAsia="Times New Roman" w:hAnsi="Times New Roman"/>
        </w:rPr>
        <w:t xml:space="preserve">CÂU </w:t>
      </w:r>
      <w:r w:rsidR="00BA5E3E">
        <w:rPr>
          <w:rFonts w:ascii="Times New Roman" w:eastAsia="Times New Roman" w:hAnsi="Times New Roman"/>
        </w:rPr>
        <w:t>1</w:t>
      </w:r>
      <w:r>
        <w:rPr>
          <w:rFonts w:ascii="Times New Roman" w:eastAsia="Times New Roman" w:hAnsi="Times New Roman"/>
        </w:rPr>
        <w:t xml:space="preserve"> - XÂY DỰNG FILE SERVER TCP ĐA LUỒNG</w:t>
      </w:r>
    </w:p>
    <w:p w14:paraId="547E9187" w14:textId="77777777" w:rsidR="008A0716" w:rsidRDefault="00000000">
      <w:pPr>
        <w:pStyle w:val="Heading2"/>
        <w:spacing w:before="100" w:after="80"/>
      </w:pPr>
      <w:r>
        <w:rPr>
          <w:rFonts w:ascii="Times New Roman" w:eastAsia="Times New Roman" w:hAnsi="Times New Roman"/>
        </w:rPr>
        <w:t>1. Bối cảnh</w:t>
      </w:r>
    </w:p>
    <w:p w14:paraId="16A1BE37" w14:textId="77777777" w:rsidR="008A0716" w:rsidRDefault="00000000">
      <w:r>
        <w:rPr>
          <w:rFonts w:eastAsia="Times New Roman"/>
        </w:rPr>
        <w:t>Phòng thực hành cần một dịch vụ nội bộ để phân phối tài liệu, bộ dữ liệu và phần mềm thực hành cho nhiều máy sinh viên. Server lưu các tệp trong một thư mục chia sẻ và cho phép nhiều client tải tệp đồng thời.</w:t>
      </w:r>
    </w:p>
    <w:p w14:paraId="560AF31C" w14:textId="77777777" w:rsidR="008A0716" w:rsidRDefault="00000000">
      <w:r>
        <w:rPr>
          <w:rFonts w:eastAsia="Times New Roman"/>
        </w:rPr>
        <w:t>Sinh viên xây dựng chương trình:</w:t>
      </w:r>
    </w:p>
    <w:p w14:paraId="7D1D5CAC"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Midterm.FileServer</w:t>
      </w:r>
    </w:p>
    <w:p w14:paraId="6A793B14" w14:textId="77777777" w:rsidR="008A0716" w:rsidRDefault="00000000">
      <w:pPr>
        <w:pStyle w:val="Heading2"/>
        <w:spacing w:before="100" w:after="80"/>
      </w:pPr>
      <w:r>
        <w:rPr>
          <w:rFonts w:ascii="Times New Roman" w:eastAsia="Times New Roman" w:hAnsi="Times New Roman"/>
        </w:rPr>
        <w:t>2. Tham số khởi động</w:t>
      </w:r>
    </w:p>
    <w:p w14:paraId="47DC4D33" w14:textId="77777777" w:rsidR="008A0716" w:rsidRDefault="00000000">
      <w:r>
        <w:rPr>
          <w:rFonts w:eastAsia="Times New Roman"/>
        </w:rPr>
        <w:t>Chương trình nhận các tham số:</w:t>
      </w:r>
    </w:p>
    <w:p w14:paraId="698A7CAF"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Midterm.FileServer &lt;IPAddress&gt; &lt;Port&gt; &lt;SharedFolder&gt; &lt;MaxClients&gt;</w:t>
      </w:r>
    </w:p>
    <w:p w14:paraId="00DE39A4" w14:textId="77777777" w:rsidR="008A0716" w:rsidRDefault="00000000">
      <w:r>
        <w:rPr>
          <w:rFonts w:eastAsia="Times New Roman"/>
        </w:rPr>
        <w:t>Ví dụ:</w:t>
      </w:r>
    </w:p>
    <w:p w14:paraId="685609EA"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dotnet run -- 0.0.0.0 9100 D:\SharedFiles 20</w:t>
      </w:r>
    </w:p>
    <w:p w14:paraId="47C73ED5" w14:textId="77777777" w:rsidR="008A0716" w:rsidRDefault="00000000">
      <w:r>
        <w:rPr>
          <w:rFonts w:eastAsia="Times New Roman"/>
        </w:rPr>
        <w:t>Nếu không cung cấp tham số, sử dụng:</w:t>
      </w:r>
    </w:p>
    <w:p w14:paraId="41C25B1A" w14:textId="77777777" w:rsidR="008A0716" w:rsidRDefault="00000000" w:rsidP="00BA5E3E">
      <w:pPr>
        <w:pStyle w:val="ListBullet"/>
        <w:numPr>
          <w:ilvl w:val="0"/>
          <w:numId w:val="10"/>
        </w:numPr>
        <w:spacing w:after="40" w:line="259" w:lineRule="auto"/>
      </w:pPr>
      <w:r>
        <w:rPr>
          <w:rFonts w:eastAsia="Times New Roman"/>
        </w:rPr>
        <w:t>Địa chỉ lắng nghe: 0.0.0.0.</w:t>
      </w:r>
    </w:p>
    <w:p w14:paraId="582DD999" w14:textId="77777777" w:rsidR="008A0716" w:rsidRDefault="00000000" w:rsidP="00BA5E3E">
      <w:pPr>
        <w:pStyle w:val="ListBullet"/>
        <w:numPr>
          <w:ilvl w:val="0"/>
          <w:numId w:val="10"/>
        </w:numPr>
        <w:spacing w:after="40" w:line="259" w:lineRule="auto"/>
      </w:pPr>
      <w:r>
        <w:rPr>
          <w:rFonts w:eastAsia="Times New Roman"/>
        </w:rPr>
        <w:t>Cổng: 9100.</w:t>
      </w:r>
    </w:p>
    <w:p w14:paraId="7201A4A9" w14:textId="77777777" w:rsidR="008A0716" w:rsidRDefault="00000000" w:rsidP="00BA5E3E">
      <w:pPr>
        <w:pStyle w:val="ListBullet"/>
        <w:numPr>
          <w:ilvl w:val="0"/>
          <w:numId w:val="10"/>
        </w:numPr>
        <w:spacing w:after="40" w:line="259" w:lineRule="auto"/>
      </w:pPr>
      <w:r>
        <w:rPr>
          <w:rFonts w:eastAsia="Times New Roman"/>
        </w:rPr>
        <w:t>Thư mục chia sẻ: SharedFiles.</w:t>
      </w:r>
    </w:p>
    <w:p w14:paraId="4416DEAE" w14:textId="77777777" w:rsidR="008A0716" w:rsidRDefault="00000000" w:rsidP="00BA5E3E">
      <w:pPr>
        <w:pStyle w:val="ListBullet"/>
        <w:numPr>
          <w:ilvl w:val="0"/>
          <w:numId w:val="10"/>
        </w:numPr>
        <w:spacing w:after="40" w:line="259" w:lineRule="auto"/>
      </w:pPr>
      <w:r>
        <w:rPr>
          <w:rFonts w:eastAsia="Times New Roman"/>
        </w:rPr>
        <w:t>Số client đồng thời tối đa: 20.</w:t>
      </w:r>
    </w:p>
    <w:p w14:paraId="3C6999A5" w14:textId="77777777" w:rsidR="008A0716" w:rsidRDefault="00000000">
      <w:r>
        <w:rPr>
          <w:rFonts w:eastAsia="Times New Roman"/>
        </w:rPr>
        <w:t>Server phải kiểm tra tính hợp lệ của các tham số trước khi bắt đầu lắng nghe.</w:t>
      </w:r>
    </w:p>
    <w:p w14:paraId="3A382004" w14:textId="77777777" w:rsidR="008A0716" w:rsidRDefault="00000000">
      <w:pPr>
        <w:pStyle w:val="Heading2"/>
        <w:spacing w:before="100" w:after="80"/>
      </w:pPr>
      <w:r>
        <w:rPr>
          <w:rFonts w:ascii="Times New Roman" w:eastAsia="Times New Roman" w:hAnsi="Times New Roman"/>
        </w:rPr>
        <w:t>3. Yêu cầu chức năng</w:t>
      </w:r>
    </w:p>
    <w:p w14:paraId="16310176" w14:textId="77777777" w:rsidR="008A0716" w:rsidRDefault="00000000">
      <w:pPr>
        <w:pStyle w:val="Heading3"/>
        <w:spacing w:before="100" w:after="80"/>
      </w:pPr>
      <w:r>
        <w:rPr>
          <w:rFonts w:ascii="Times New Roman" w:eastAsia="Times New Roman" w:hAnsi="Times New Roman"/>
          <w:sz w:val="25"/>
        </w:rPr>
        <w:t>a. Khởi động server</w:t>
      </w:r>
    </w:p>
    <w:p w14:paraId="7111D4B2" w14:textId="77777777" w:rsidR="008A0716" w:rsidRDefault="00000000">
      <w:r>
        <w:rPr>
          <w:rFonts w:eastAsia="Times New Roman"/>
        </w:rPr>
        <w:t>Server phải:</w:t>
      </w:r>
    </w:p>
    <w:p w14:paraId="54199FC8" w14:textId="77777777" w:rsidR="008A0716" w:rsidRDefault="00000000" w:rsidP="00BA5E3E">
      <w:pPr>
        <w:pStyle w:val="ManualNumber"/>
        <w:ind w:left="720" w:firstLine="0"/>
      </w:pPr>
      <w:r>
        <w:rPr>
          <w:rFonts w:eastAsia="Times New Roman"/>
        </w:rPr>
        <w:t>1. Tạo thư mục chia sẻ nếu thư mục chưa tồn tại.</w:t>
      </w:r>
    </w:p>
    <w:p w14:paraId="7613A3E1" w14:textId="77777777" w:rsidR="008A0716" w:rsidRDefault="00000000" w:rsidP="00BA5E3E">
      <w:pPr>
        <w:pStyle w:val="ManualNumber"/>
        <w:ind w:left="720" w:firstLine="0"/>
      </w:pPr>
      <w:r>
        <w:rPr>
          <w:rFonts w:eastAsia="Times New Roman"/>
        </w:rPr>
        <w:t>2. Khởi tạo TcpListener.</w:t>
      </w:r>
    </w:p>
    <w:p w14:paraId="6A82E1FA" w14:textId="77777777" w:rsidR="008A0716" w:rsidRDefault="00000000" w:rsidP="00BA5E3E">
      <w:pPr>
        <w:pStyle w:val="ManualNumber"/>
        <w:ind w:left="720" w:firstLine="0"/>
      </w:pPr>
      <w:r>
        <w:rPr>
          <w:rFonts w:eastAsia="Times New Roman"/>
        </w:rPr>
        <w:t>3. Lắng nghe kết nối TCP tại địa chỉ và cổng được cấu hình.</w:t>
      </w:r>
    </w:p>
    <w:p w14:paraId="3A241BBF" w14:textId="77777777" w:rsidR="008A0716" w:rsidRDefault="00000000" w:rsidP="00BA5E3E">
      <w:pPr>
        <w:pStyle w:val="ManualNumber"/>
        <w:ind w:left="720" w:firstLine="0"/>
      </w:pPr>
      <w:r>
        <w:rPr>
          <w:rFonts w:eastAsia="Times New Roman"/>
        </w:rPr>
        <w:t>4. Hiển thị địa chỉ lắng nghe, thư mục chia sẻ, số client tối đa và thời điểm server bắt đầu hoạt động.</w:t>
      </w:r>
    </w:p>
    <w:p w14:paraId="164945C2" w14:textId="77777777" w:rsidR="008A0716" w:rsidRDefault="00000000">
      <w:pPr>
        <w:pStyle w:val="Heading3"/>
        <w:spacing w:before="100" w:after="80"/>
      </w:pPr>
      <w:r>
        <w:rPr>
          <w:rFonts w:ascii="Times New Roman" w:eastAsia="Times New Roman" w:hAnsi="Times New Roman"/>
          <w:sz w:val="25"/>
        </w:rPr>
        <w:t>b. Nhận và xử lý yêu cầu</w:t>
      </w:r>
    </w:p>
    <w:p w14:paraId="1405CF03" w14:textId="77777777" w:rsidR="008A0716" w:rsidRDefault="00000000">
      <w:r>
        <w:rPr>
          <w:rFonts w:eastAsia="Times New Roman"/>
        </w:rPr>
        <w:t>Server sử dụng AcceptTcpClient() theo mô hình blocking để chờ kết nối.</w:t>
      </w:r>
    </w:p>
    <w:p w14:paraId="3DE36E05" w14:textId="77777777" w:rsidR="008A0716" w:rsidRDefault="00000000">
      <w:r>
        <w:rPr>
          <w:rFonts w:eastAsia="Times New Roman"/>
        </w:rPr>
        <w:t>Với mỗi client được chấp nhận, server phải:</w:t>
      </w:r>
    </w:p>
    <w:p w14:paraId="59009E0A" w14:textId="77777777" w:rsidR="008A0716" w:rsidRDefault="00000000" w:rsidP="00BA5E3E">
      <w:pPr>
        <w:pStyle w:val="ManualNumber"/>
        <w:ind w:left="720" w:firstLine="0"/>
      </w:pPr>
      <w:r>
        <w:rPr>
          <w:rFonts w:eastAsia="Times New Roman"/>
        </w:rPr>
        <w:t>1. Chuyển việc xử lý client sang một worker thread hoặc ThreadPool.</w:t>
      </w:r>
    </w:p>
    <w:p w14:paraId="07BBD8E0" w14:textId="77777777" w:rsidR="008A0716" w:rsidRDefault="00000000" w:rsidP="00BA5E3E">
      <w:pPr>
        <w:pStyle w:val="ManualNumber"/>
        <w:ind w:left="720" w:firstLine="0"/>
      </w:pPr>
      <w:r>
        <w:rPr>
          <w:rFonts w:eastAsia="Times New Roman"/>
        </w:rPr>
        <w:t>2. Đọc một dòng yêu cầu từ NetworkStream.</w:t>
      </w:r>
    </w:p>
    <w:p w14:paraId="4C7BCAC9" w14:textId="77777777" w:rsidR="008A0716" w:rsidRDefault="00000000" w:rsidP="00BA5E3E">
      <w:pPr>
        <w:pStyle w:val="ManualNumber"/>
        <w:ind w:left="720" w:firstLine="0"/>
      </w:pPr>
      <w:r>
        <w:rPr>
          <w:rFonts w:eastAsia="Times New Roman"/>
        </w:rPr>
        <w:t>3. Kiểm tra cú pháp GET &lt;DuongDanTuongDoi&gt;.</w:t>
      </w:r>
    </w:p>
    <w:p w14:paraId="441F70D0" w14:textId="77777777" w:rsidR="008A0716" w:rsidRDefault="00000000" w:rsidP="00BA5E3E">
      <w:pPr>
        <w:pStyle w:val="ManualNumber"/>
        <w:ind w:left="720" w:firstLine="0"/>
      </w:pPr>
      <w:r>
        <w:rPr>
          <w:rFonts w:eastAsia="Times New Roman"/>
        </w:rPr>
        <w:lastRenderedPageBreak/>
        <w:t>4. Chuẩn hóa và kiểm tra đường dẫn.</w:t>
      </w:r>
    </w:p>
    <w:p w14:paraId="0537B5B5" w14:textId="77777777" w:rsidR="008A0716" w:rsidRDefault="00000000" w:rsidP="00BA5E3E">
      <w:pPr>
        <w:pStyle w:val="ManualNumber"/>
        <w:ind w:left="720" w:firstLine="0"/>
      </w:pPr>
      <w:r>
        <w:rPr>
          <w:rFonts w:eastAsia="Times New Roman"/>
        </w:rPr>
        <w:t>5. Đọc tệp từ thư mục chia sẻ.</w:t>
      </w:r>
    </w:p>
    <w:p w14:paraId="45428193" w14:textId="77777777" w:rsidR="008A0716" w:rsidRDefault="00000000" w:rsidP="00BA5E3E">
      <w:pPr>
        <w:pStyle w:val="ManualNumber"/>
        <w:ind w:left="720" w:firstLine="0"/>
      </w:pPr>
      <w:r>
        <w:rPr>
          <w:rFonts w:eastAsia="Times New Roman"/>
        </w:rPr>
        <w:t>6. Tính mã băm SHA-256.</w:t>
      </w:r>
    </w:p>
    <w:p w14:paraId="2371AD4F" w14:textId="77777777" w:rsidR="008A0716" w:rsidRDefault="00000000" w:rsidP="00BA5E3E">
      <w:pPr>
        <w:pStyle w:val="ManualNumber"/>
        <w:ind w:left="720" w:firstLine="0"/>
      </w:pPr>
      <w:r>
        <w:rPr>
          <w:rFonts w:eastAsia="Times New Roman"/>
        </w:rPr>
        <w:t>7. Gửi header phản hồi.</w:t>
      </w:r>
    </w:p>
    <w:p w14:paraId="5B127F6C" w14:textId="77777777" w:rsidR="008A0716" w:rsidRDefault="00000000" w:rsidP="00BA5E3E">
      <w:pPr>
        <w:pStyle w:val="ManualNumber"/>
        <w:ind w:left="720" w:firstLine="0"/>
      </w:pPr>
      <w:r>
        <w:rPr>
          <w:rFonts w:eastAsia="Times New Roman"/>
        </w:rPr>
        <w:t>8. Gửi nội dung tệp theo từng khối dữ liệu.</w:t>
      </w:r>
    </w:p>
    <w:p w14:paraId="6FAF3643" w14:textId="77777777" w:rsidR="008A0716" w:rsidRDefault="00000000" w:rsidP="00BA5E3E">
      <w:pPr>
        <w:pStyle w:val="ManualNumber"/>
        <w:ind w:left="720" w:firstLine="0"/>
      </w:pPr>
      <w:r>
        <w:rPr>
          <w:rFonts w:eastAsia="Times New Roman"/>
        </w:rPr>
        <w:t>9. Đóng tệp, stream và kết nối sau khi hoàn thành.</w:t>
      </w:r>
    </w:p>
    <w:p w14:paraId="2FC194FD" w14:textId="77777777" w:rsidR="008A0716" w:rsidRDefault="00000000">
      <w:pPr>
        <w:pStyle w:val="Heading3"/>
        <w:spacing w:before="100" w:after="80"/>
      </w:pPr>
      <w:r>
        <w:rPr>
          <w:rFonts w:ascii="Times New Roman" w:eastAsia="Times New Roman" w:hAnsi="Times New Roman"/>
          <w:sz w:val="25"/>
        </w:rPr>
        <w:t>c. Kiểm soát truy cập đường dẫn</w:t>
      </w:r>
    </w:p>
    <w:p w14:paraId="307D7013" w14:textId="77777777" w:rsidR="008A0716" w:rsidRDefault="00000000">
      <w:r>
        <w:rPr>
          <w:rFonts w:eastAsia="Times New Roman"/>
        </w:rPr>
        <w:t>Server chỉ được phép phục vụ các tệp nằm bên trong thư mục chia sẻ.</w:t>
      </w:r>
    </w:p>
    <w:p w14:paraId="57414B4A" w14:textId="77777777" w:rsidR="008A0716" w:rsidRDefault="00000000">
      <w:r>
        <w:rPr>
          <w:rFonts w:eastAsia="Times New Roman"/>
        </w:rPr>
        <w:t>Phải từ chối các trường hợp:</w:t>
      </w:r>
    </w:p>
    <w:p w14:paraId="7EF22D2C"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GET ../secret.txt</w:t>
      </w:r>
      <w:r>
        <w:rPr>
          <w:rFonts w:ascii="Consolas" w:eastAsia="Consolas" w:hAnsi="Consolas"/>
          <w:sz w:val="19"/>
        </w:rPr>
        <w:br/>
        <w:t>GET ..\..\Windows\System32\config</w:t>
      </w:r>
      <w:r>
        <w:rPr>
          <w:rFonts w:ascii="Consolas" w:eastAsia="Consolas" w:hAnsi="Consolas"/>
          <w:sz w:val="19"/>
        </w:rPr>
        <w:br/>
        <w:t>GET C:\private\data.txt</w:t>
      </w:r>
      <w:r>
        <w:rPr>
          <w:rFonts w:ascii="Consolas" w:eastAsia="Consolas" w:hAnsi="Consolas"/>
          <w:sz w:val="19"/>
        </w:rPr>
        <w:br/>
        <w:t>GET \\server\share\file.txt</w:t>
      </w:r>
    </w:p>
    <w:p w14:paraId="2BBBE247" w14:textId="77777777" w:rsidR="008A0716" w:rsidRDefault="00000000">
      <w:r>
        <w:rPr>
          <w:rFonts w:eastAsia="Times New Roman"/>
        </w:rPr>
        <w:t>Sinh viên phải:</w:t>
      </w:r>
    </w:p>
    <w:p w14:paraId="61E489D8" w14:textId="77777777" w:rsidR="008A0716" w:rsidRDefault="00000000" w:rsidP="00BA5E3E">
      <w:pPr>
        <w:pStyle w:val="ManualNumber"/>
        <w:ind w:left="720" w:firstLine="0"/>
      </w:pPr>
      <w:r>
        <w:rPr>
          <w:rFonts w:eastAsia="Times New Roman"/>
        </w:rPr>
        <w:t>1. Kết hợp thư mục gốc và đường dẫn tương đối.</w:t>
      </w:r>
    </w:p>
    <w:p w14:paraId="17890B52" w14:textId="77777777" w:rsidR="008A0716" w:rsidRDefault="00000000" w:rsidP="00BA5E3E">
      <w:pPr>
        <w:pStyle w:val="ManualNumber"/>
        <w:ind w:left="720" w:firstLine="0"/>
      </w:pPr>
      <w:r>
        <w:rPr>
          <w:rFonts w:eastAsia="Times New Roman"/>
        </w:rPr>
        <w:t>2. Sử dụng Path.GetFullPath() để chuẩn hóa đường dẫn.</w:t>
      </w:r>
    </w:p>
    <w:p w14:paraId="7F84192F" w14:textId="77777777" w:rsidR="008A0716" w:rsidRDefault="00000000" w:rsidP="00BA5E3E">
      <w:pPr>
        <w:pStyle w:val="ManualNumber"/>
        <w:ind w:left="720" w:firstLine="0"/>
      </w:pPr>
      <w:r>
        <w:rPr>
          <w:rFonts w:eastAsia="Times New Roman"/>
        </w:rPr>
        <w:t>3. Kiểm tra đường dẫn kết quả vẫn nằm bên trong thư mục chia sẻ.</w:t>
      </w:r>
    </w:p>
    <w:p w14:paraId="09C71C75" w14:textId="77777777" w:rsidR="008A0716" w:rsidRDefault="00000000" w:rsidP="00BA5E3E">
      <w:pPr>
        <w:pStyle w:val="ManualNumber"/>
        <w:ind w:left="720" w:firstLine="0"/>
      </w:pPr>
      <w:r>
        <w:rPr>
          <w:rFonts w:eastAsia="Times New Roman"/>
        </w:rPr>
        <w:t>4. Không chỉ kiểm tra chuỗi .. một cách đơn giản.</w:t>
      </w:r>
    </w:p>
    <w:p w14:paraId="369B7C10" w14:textId="77777777" w:rsidR="008A0716" w:rsidRDefault="00000000">
      <w:r>
        <w:rPr>
          <w:rFonts w:eastAsia="Times New Roman"/>
        </w:rPr>
        <w:t>Nếu đường dẫn không hợp lệ, trả về:</w:t>
      </w:r>
    </w:p>
    <w:p w14:paraId="05F33733"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FAILED</w:t>
      </w:r>
      <w:r>
        <w:rPr>
          <w:rFonts w:ascii="Consolas" w:eastAsia="Consolas" w:hAnsi="Consolas"/>
          <w:sz w:val="19"/>
        </w:rPr>
        <w:br/>
        <w:t>INVALID_PATH</w:t>
      </w:r>
      <w:r>
        <w:rPr>
          <w:rFonts w:ascii="Consolas" w:eastAsia="Consolas" w:hAnsi="Consolas"/>
          <w:sz w:val="19"/>
        </w:rPr>
        <w:br/>
        <w:t>The requested path is outside the shared directory.</w:t>
      </w:r>
      <w:r>
        <w:rPr>
          <w:rFonts w:ascii="Consolas" w:eastAsia="Consolas" w:hAnsi="Consolas"/>
          <w:sz w:val="19"/>
        </w:rPr>
        <w:br/>
      </w:r>
    </w:p>
    <w:p w14:paraId="5E995AA5" w14:textId="77777777" w:rsidR="008A0716" w:rsidRDefault="00000000">
      <w:pPr>
        <w:pStyle w:val="Heading3"/>
        <w:spacing w:before="100" w:after="80"/>
      </w:pPr>
      <w:r>
        <w:rPr>
          <w:rFonts w:ascii="Times New Roman" w:eastAsia="Times New Roman" w:hAnsi="Times New Roman"/>
          <w:sz w:val="25"/>
        </w:rPr>
        <w:t>d. Truyền tệp nhị phân</w:t>
      </w:r>
    </w:p>
    <w:p w14:paraId="3C3751D8" w14:textId="77777777" w:rsidR="008A0716" w:rsidRDefault="00000000">
      <w:r>
        <w:rPr>
          <w:rFonts w:eastAsia="Times New Roman"/>
        </w:rPr>
        <w:t>Server phải truyền được các loại tệp:</w:t>
      </w:r>
    </w:p>
    <w:p w14:paraId="314BA682" w14:textId="77777777" w:rsidR="008A0716" w:rsidRDefault="00000000" w:rsidP="00BA5E3E">
      <w:pPr>
        <w:pStyle w:val="ListBullet"/>
        <w:numPr>
          <w:ilvl w:val="0"/>
          <w:numId w:val="11"/>
        </w:numPr>
        <w:spacing w:after="40" w:line="259" w:lineRule="auto"/>
      </w:pPr>
      <w:r>
        <w:rPr>
          <w:rFonts w:eastAsia="Times New Roman"/>
        </w:rPr>
        <w:t>Tệp văn bản.</w:t>
      </w:r>
    </w:p>
    <w:p w14:paraId="3E3F974D" w14:textId="77777777" w:rsidR="008A0716" w:rsidRDefault="00000000" w:rsidP="00BA5E3E">
      <w:pPr>
        <w:pStyle w:val="ListBullet"/>
        <w:numPr>
          <w:ilvl w:val="0"/>
          <w:numId w:val="11"/>
        </w:numPr>
        <w:spacing w:after="40" w:line="259" w:lineRule="auto"/>
      </w:pPr>
      <w:r>
        <w:rPr>
          <w:rFonts w:eastAsia="Times New Roman"/>
        </w:rPr>
        <w:t>Hình ảnh.</w:t>
      </w:r>
    </w:p>
    <w:p w14:paraId="289C4927" w14:textId="77777777" w:rsidR="008A0716" w:rsidRDefault="00000000" w:rsidP="00BA5E3E">
      <w:pPr>
        <w:pStyle w:val="ListBullet"/>
        <w:numPr>
          <w:ilvl w:val="0"/>
          <w:numId w:val="11"/>
        </w:numPr>
        <w:spacing w:after="40" w:line="259" w:lineRule="auto"/>
      </w:pPr>
      <w:r>
        <w:rPr>
          <w:rFonts w:eastAsia="Times New Roman"/>
        </w:rPr>
        <w:t>Tệp PDF.</w:t>
      </w:r>
    </w:p>
    <w:p w14:paraId="0EAF3164" w14:textId="77777777" w:rsidR="008A0716" w:rsidRDefault="00000000" w:rsidP="00BA5E3E">
      <w:pPr>
        <w:pStyle w:val="ListBullet"/>
        <w:numPr>
          <w:ilvl w:val="0"/>
          <w:numId w:val="11"/>
        </w:numPr>
        <w:spacing w:after="40" w:line="259" w:lineRule="auto"/>
      </w:pPr>
      <w:r>
        <w:rPr>
          <w:rFonts w:eastAsia="Times New Roman"/>
        </w:rPr>
        <w:t>Tệp ZIP.</w:t>
      </w:r>
    </w:p>
    <w:p w14:paraId="72068318" w14:textId="77777777" w:rsidR="008A0716" w:rsidRDefault="00000000" w:rsidP="00BA5E3E">
      <w:pPr>
        <w:pStyle w:val="ListBullet"/>
        <w:numPr>
          <w:ilvl w:val="0"/>
          <w:numId w:val="11"/>
        </w:numPr>
        <w:spacing w:after="40" w:line="259" w:lineRule="auto"/>
      </w:pPr>
      <w:r>
        <w:rPr>
          <w:rFonts w:eastAsia="Times New Roman"/>
        </w:rPr>
        <w:t>Tệp thực thi hoặc dữ liệu nhị phân.</w:t>
      </w:r>
    </w:p>
    <w:p w14:paraId="7EE031A4" w14:textId="77777777" w:rsidR="008A0716" w:rsidRDefault="00000000">
      <w:r>
        <w:rPr>
          <w:rFonts w:eastAsia="Times New Roman"/>
        </w:rPr>
        <w:t>Không được dùng ReadAllText(), ReadAllBytes() hoặc chuyển nội dung tệp thành chuỗi.</w:t>
      </w:r>
    </w:p>
    <w:p w14:paraId="79DD5F94" w14:textId="77777777" w:rsidR="008A0716" w:rsidRDefault="00000000">
      <w:r>
        <w:rPr>
          <w:rFonts w:eastAsia="Times New Roman"/>
        </w:rPr>
        <w:t>Server phải sử dụng FileStream và một buffer để đọc, gửi từng khối cho đến hết tệp.</w:t>
      </w:r>
    </w:p>
    <w:p w14:paraId="3CA8AC79" w14:textId="77777777" w:rsidR="008A0716" w:rsidRDefault="00000000">
      <w:pPr>
        <w:pStyle w:val="Heading3"/>
        <w:spacing w:before="100" w:after="80"/>
      </w:pPr>
      <w:r>
        <w:rPr>
          <w:rFonts w:ascii="Times New Roman" w:eastAsia="Times New Roman" w:hAnsi="Times New Roman"/>
          <w:sz w:val="25"/>
        </w:rPr>
        <w:t>e. Phục vụ nhiều client đồng thời</w:t>
      </w:r>
    </w:p>
    <w:p w14:paraId="2DED739A" w14:textId="77777777" w:rsidR="008A0716" w:rsidRDefault="00000000">
      <w:r>
        <w:rPr>
          <w:rFonts w:eastAsia="Times New Roman"/>
        </w:rPr>
        <w:t>Server sử dụng mô hình:</w:t>
      </w:r>
    </w:p>
    <w:p w14:paraId="0978A607"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Một luồng chấp nhận kết nối</w:t>
      </w:r>
      <w:r>
        <w:rPr>
          <w:rFonts w:ascii="Consolas" w:eastAsia="Consolas" w:hAnsi="Consolas"/>
          <w:sz w:val="19"/>
        </w:rPr>
        <w:br/>
        <w:t xml:space="preserve">        ↓</w:t>
      </w:r>
      <w:r>
        <w:rPr>
          <w:rFonts w:ascii="Consolas" w:eastAsia="Consolas" w:hAnsi="Consolas"/>
          <w:sz w:val="19"/>
        </w:rPr>
        <w:br/>
        <w:t>ThreadPool hoặc worker thread</w:t>
      </w:r>
      <w:r>
        <w:rPr>
          <w:rFonts w:ascii="Consolas" w:eastAsia="Consolas" w:hAnsi="Consolas"/>
          <w:sz w:val="19"/>
        </w:rPr>
        <w:br/>
        <w:t xml:space="preserve">        ↓</w:t>
      </w:r>
      <w:r>
        <w:rPr>
          <w:rFonts w:ascii="Consolas" w:eastAsia="Consolas" w:hAnsi="Consolas"/>
          <w:sz w:val="19"/>
        </w:rPr>
        <w:br/>
        <w:t>Mỗi worker xử lý một client bằng blocking I/O</w:t>
      </w:r>
    </w:p>
    <w:p w14:paraId="74860E2A" w14:textId="77777777" w:rsidR="008A0716" w:rsidRDefault="00000000">
      <w:r>
        <w:rPr>
          <w:rFonts w:eastAsia="Times New Roman"/>
        </w:rPr>
        <w:t>Server phải:</w:t>
      </w:r>
    </w:p>
    <w:p w14:paraId="55DA673B" w14:textId="77777777" w:rsidR="008A0716" w:rsidRDefault="00000000" w:rsidP="00BA5E3E">
      <w:pPr>
        <w:pStyle w:val="ManualNumber"/>
        <w:ind w:left="720" w:firstLine="0"/>
      </w:pPr>
      <w:r>
        <w:rPr>
          <w:rFonts w:eastAsia="Times New Roman"/>
        </w:rPr>
        <w:t>1. Phục vụ đồng thời nhiều client.</w:t>
      </w:r>
    </w:p>
    <w:p w14:paraId="36B71395" w14:textId="77777777" w:rsidR="008A0716" w:rsidRDefault="00000000" w:rsidP="00BA5E3E">
      <w:pPr>
        <w:pStyle w:val="ManualNumber"/>
        <w:ind w:left="720" w:firstLine="0"/>
      </w:pPr>
      <w:r>
        <w:rPr>
          <w:rFonts w:eastAsia="Times New Roman"/>
        </w:rPr>
        <w:t>2. Giới hạn số client đang được xử lý bằng SemaphoreSlim hoặc cơ chế tương đương.</w:t>
      </w:r>
    </w:p>
    <w:p w14:paraId="28770A1B" w14:textId="77777777" w:rsidR="008A0716" w:rsidRDefault="00000000" w:rsidP="00BA5E3E">
      <w:pPr>
        <w:pStyle w:val="ManualNumber"/>
        <w:ind w:left="720" w:firstLine="0"/>
      </w:pPr>
      <w:r>
        <w:rPr>
          <w:rFonts w:eastAsia="Times New Roman"/>
        </w:rPr>
        <w:t>3. Không tạo số lượng thread không giới hạn.</w:t>
      </w:r>
    </w:p>
    <w:p w14:paraId="79CB7284" w14:textId="77777777" w:rsidR="008A0716" w:rsidRDefault="00000000" w:rsidP="00BA5E3E">
      <w:pPr>
        <w:pStyle w:val="ManualNumber"/>
        <w:ind w:left="720" w:firstLine="0"/>
      </w:pPr>
      <w:r>
        <w:rPr>
          <w:rFonts w:eastAsia="Times New Roman"/>
        </w:rPr>
        <w:t>4. Khi đạt giới hạn, trả về lỗi SERVER_BUSY và đóng kết nối.</w:t>
      </w:r>
    </w:p>
    <w:p w14:paraId="0CF52173" w14:textId="77777777" w:rsidR="008A0716" w:rsidRDefault="00000000" w:rsidP="00BA5E3E">
      <w:pPr>
        <w:pStyle w:val="ManualNumber"/>
        <w:ind w:left="720" w:firstLine="0"/>
      </w:pPr>
      <w:r>
        <w:rPr>
          <w:rFonts w:eastAsia="Times New Roman"/>
        </w:rPr>
        <w:t>5. Giải phóng slot xử lý trong khối finally.</w:t>
      </w:r>
    </w:p>
    <w:p w14:paraId="3310F70B" w14:textId="77777777" w:rsidR="008A0716" w:rsidRDefault="00000000">
      <w:pPr>
        <w:pStyle w:val="Heading3"/>
        <w:spacing w:before="100" w:after="80"/>
      </w:pPr>
      <w:r>
        <w:rPr>
          <w:rFonts w:ascii="Times New Roman" w:eastAsia="Times New Roman" w:hAnsi="Times New Roman"/>
          <w:sz w:val="25"/>
        </w:rPr>
        <w:lastRenderedPageBreak/>
        <w:t>f. Ghi nhật ký</w:t>
      </w:r>
    </w:p>
    <w:p w14:paraId="2CE238AA" w14:textId="77777777" w:rsidR="008A0716" w:rsidRDefault="00000000">
      <w:r>
        <w:rPr>
          <w:rFonts w:eastAsia="Times New Roman"/>
        </w:rPr>
        <w:t>Mỗi yêu cầu phải ghi tối thiểu:</w:t>
      </w:r>
    </w:p>
    <w:p w14:paraId="7DA49929"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[ThoiGian] [ThreadId] [ClientEndpoint] [Lenh] [KetQua] [SoByte] [ThoiGianXuLyMs]</w:t>
      </w:r>
    </w:p>
    <w:p w14:paraId="2E94BE12" w14:textId="77777777" w:rsidR="008A0716" w:rsidRDefault="00000000">
      <w:r>
        <w:rPr>
          <w:rFonts w:eastAsia="Times New Roman"/>
        </w:rPr>
        <w:t>Ví dụ:</w:t>
      </w:r>
    </w:p>
    <w:p w14:paraId="1B4C7BE7"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[2026-08-15 08:30:12.125] [Thread 7] [192.168.1.25:54120]</w:t>
      </w:r>
      <w:r>
        <w:rPr>
          <w:rFonts w:ascii="Consolas" w:eastAsia="Consolas" w:hAnsi="Consolas"/>
          <w:sz w:val="19"/>
        </w:rPr>
        <w:br/>
        <w:t>GET documents/Lab01.pdf | OK | 128450 bytes | 36 ms</w:t>
      </w:r>
    </w:p>
    <w:p w14:paraId="603A0BB5" w14:textId="77777777" w:rsidR="008A0716" w:rsidRDefault="00000000">
      <w:r>
        <w:rPr>
          <w:rFonts w:eastAsia="Times New Roman"/>
        </w:rPr>
        <w:t>Các worker thread không được làm cho nội dung log bị xen lẫn hoặc sai định dạng.</w:t>
      </w:r>
    </w:p>
    <w:p w14:paraId="2DE000D6" w14:textId="77777777" w:rsidR="008A0716" w:rsidRDefault="00000000">
      <w:pPr>
        <w:pStyle w:val="Heading3"/>
        <w:spacing w:before="100" w:after="80"/>
      </w:pPr>
      <w:r>
        <w:rPr>
          <w:rFonts w:ascii="Times New Roman" w:eastAsia="Times New Roman" w:hAnsi="Times New Roman"/>
          <w:sz w:val="25"/>
        </w:rPr>
        <w:t>g. Dừng server</w:t>
      </w:r>
    </w:p>
    <w:p w14:paraId="058CE2AB" w14:textId="77777777" w:rsidR="008A0716" w:rsidRDefault="00000000">
      <w:r>
        <w:rPr>
          <w:rFonts w:eastAsia="Times New Roman"/>
        </w:rPr>
        <w:t>Khi người dùng nhấn Ctrl+C, chương trình phải:</w:t>
      </w:r>
    </w:p>
    <w:p w14:paraId="08E07432" w14:textId="77777777" w:rsidR="008A0716" w:rsidRDefault="00000000" w:rsidP="00BA5E3E">
      <w:pPr>
        <w:pStyle w:val="ManualNumber"/>
        <w:ind w:left="720" w:firstLine="0"/>
      </w:pPr>
      <w:r>
        <w:rPr>
          <w:rFonts w:eastAsia="Times New Roman"/>
        </w:rPr>
        <w:t>1. Ngừng nhận kết nối mới.</w:t>
      </w:r>
    </w:p>
    <w:p w14:paraId="25D64CE0" w14:textId="77777777" w:rsidR="008A0716" w:rsidRDefault="00000000" w:rsidP="00BA5E3E">
      <w:pPr>
        <w:pStyle w:val="ManualNumber"/>
        <w:ind w:left="720" w:firstLine="0"/>
      </w:pPr>
      <w:r>
        <w:rPr>
          <w:rFonts w:eastAsia="Times New Roman"/>
        </w:rPr>
        <w:t>2. Đóng TcpListener.</w:t>
      </w:r>
    </w:p>
    <w:p w14:paraId="294FF562" w14:textId="77777777" w:rsidR="008A0716" w:rsidRDefault="00000000" w:rsidP="00BA5E3E">
      <w:pPr>
        <w:pStyle w:val="ManualNumber"/>
        <w:ind w:left="720" w:firstLine="0"/>
      </w:pPr>
      <w:r>
        <w:rPr>
          <w:rFonts w:eastAsia="Times New Roman"/>
        </w:rPr>
        <w:t>3. Thông báo server đang dừng.</w:t>
      </w:r>
    </w:p>
    <w:p w14:paraId="7B85796E" w14:textId="77777777" w:rsidR="008A0716" w:rsidRDefault="00000000" w:rsidP="00BA5E3E">
      <w:pPr>
        <w:pStyle w:val="ManualNumber"/>
        <w:ind w:left="720" w:firstLine="0"/>
      </w:pPr>
      <w:r>
        <w:rPr>
          <w:rFonts w:eastAsia="Times New Roman"/>
        </w:rPr>
        <w:t>4. Không để chương trình kết thúc do ngoại lệ chưa xử lý.</w:t>
      </w:r>
    </w:p>
    <w:p w14:paraId="4A906014" w14:textId="68F8E3C2" w:rsidR="008A0716" w:rsidRDefault="00000000">
      <w:pPr>
        <w:pStyle w:val="Heading2"/>
        <w:spacing w:before="100" w:after="80"/>
      </w:pPr>
      <w:r>
        <w:rPr>
          <w:rFonts w:ascii="Times New Roman" w:eastAsia="Times New Roman" w:hAnsi="Times New Roman"/>
        </w:rPr>
        <w:t>4. Yêu cầu chất lượng</w:t>
      </w:r>
      <w:r w:rsidR="002B36C8">
        <w:rPr>
          <w:rFonts w:ascii="Times New Roman" w:eastAsia="Times New Roman" w:hAnsi="Times New Roman"/>
        </w:rPr>
        <w:t xml:space="preserve"> code</w:t>
      </w:r>
    </w:p>
    <w:p w14:paraId="1FC2C77E" w14:textId="77777777" w:rsidR="008A0716" w:rsidRDefault="00000000" w:rsidP="00BA5E3E">
      <w:pPr>
        <w:pStyle w:val="ListBullet"/>
        <w:tabs>
          <w:tab w:val="clear" w:pos="360"/>
          <w:tab w:val="num" w:pos="1080"/>
        </w:tabs>
        <w:spacing w:after="40" w:line="259" w:lineRule="auto"/>
        <w:ind w:left="720" w:firstLine="0"/>
      </w:pPr>
      <w:r>
        <w:rPr>
          <w:rFonts w:eastAsia="Times New Roman"/>
        </w:rPr>
        <w:t>Sử dụng using hoặc try-finally để giải phóng tài nguyên.</w:t>
      </w:r>
    </w:p>
    <w:p w14:paraId="0E6BF9A7" w14:textId="77777777" w:rsidR="008A0716" w:rsidRDefault="00000000" w:rsidP="00BA5E3E">
      <w:pPr>
        <w:pStyle w:val="ListBullet"/>
        <w:tabs>
          <w:tab w:val="clear" w:pos="360"/>
          <w:tab w:val="num" w:pos="1080"/>
        </w:tabs>
        <w:spacing w:after="40" w:line="259" w:lineRule="auto"/>
        <w:ind w:left="720" w:firstLine="0"/>
      </w:pPr>
      <w:r>
        <w:rPr>
          <w:rFonts w:eastAsia="Times New Roman"/>
        </w:rPr>
        <w:t>Phân chia chương trình thành các phương thức hoặc lớp hợp lý.</w:t>
      </w:r>
    </w:p>
    <w:p w14:paraId="5F553D14" w14:textId="77777777" w:rsidR="008A0716" w:rsidRDefault="00000000" w:rsidP="00BA5E3E">
      <w:pPr>
        <w:pStyle w:val="ListBullet"/>
        <w:tabs>
          <w:tab w:val="clear" w:pos="360"/>
          <w:tab w:val="num" w:pos="1080"/>
        </w:tabs>
        <w:spacing w:after="40" w:line="259" w:lineRule="auto"/>
        <w:ind w:left="720" w:firstLine="0"/>
      </w:pPr>
      <w:r>
        <w:rPr>
          <w:rFonts w:eastAsia="Times New Roman"/>
        </w:rPr>
        <w:t>Không viết toàn bộ chương trình trong một phương thức Main.</w:t>
      </w:r>
    </w:p>
    <w:p w14:paraId="6415180F" w14:textId="77777777" w:rsidR="008A0716" w:rsidRDefault="00000000" w:rsidP="00BA5E3E">
      <w:pPr>
        <w:pStyle w:val="ListBullet"/>
        <w:tabs>
          <w:tab w:val="clear" w:pos="360"/>
          <w:tab w:val="num" w:pos="1080"/>
        </w:tabs>
        <w:spacing w:after="40" w:line="259" w:lineRule="auto"/>
        <w:ind w:left="720" w:firstLine="0"/>
      </w:pPr>
      <w:r>
        <w:rPr>
          <w:rFonts w:eastAsia="Times New Roman"/>
        </w:rPr>
        <w:t>Không sử dụng biến toàn cục không được đồng bộ.</w:t>
      </w:r>
    </w:p>
    <w:p w14:paraId="1848D197" w14:textId="77777777" w:rsidR="008A0716" w:rsidRDefault="00000000" w:rsidP="00BA5E3E">
      <w:pPr>
        <w:pStyle w:val="ListBullet"/>
        <w:tabs>
          <w:tab w:val="clear" w:pos="360"/>
          <w:tab w:val="num" w:pos="1080"/>
        </w:tabs>
        <w:spacing w:after="40" w:line="259" w:lineRule="auto"/>
        <w:ind w:left="720" w:firstLine="0"/>
      </w:pPr>
      <w:r>
        <w:rPr>
          <w:rFonts w:eastAsia="Times New Roman"/>
        </w:rPr>
        <w:t>Kiểm tra dữ liệu nhận được từ mạng trước khi xử lý.</w:t>
      </w:r>
    </w:p>
    <w:p w14:paraId="3C9D550A" w14:textId="77777777" w:rsidR="008A0716" w:rsidRDefault="00000000" w:rsidP="00BA5E3E">
      <w:pPr>
        <w:pStyle w:val="ListBullet"/>
        <w:tabs>
          <w:tab w:val="clear" w:pos="360"/>
          <w:tab w:val="num" w:pos="1080"/>
        </w:tabs>
        <w:spacing w:after="40" w:line="259" w:lineRule="auto"/>
        <w:ind w:left="720" w:firstLine="0"/>
      </w:pPr>
      <w:r>
        <w:rPr>
          <w:rFonts w:eastAsia="Times New Roman"/>
        </w:rPr>
        <w:t>Không để một client kết nối nhưng không gửi dữ liệu giữ worker vô thời hạn.</w:t>
      </w:r>
    </w:p>
    <w:p w14:paraId="7AD42989" w14:textId="77777777" w:rsidR="008A0716" w:rsidRDefault="00000000" w:rsidP="00BA5E3E">
      <w:pPr>
        <w:pStyle w:val="ListBullet"/>
        <w:tabs>
          <w:tab w:val="clear" w:pos="360"/>
          <w:tab w:val="num" w:pos="1080"/>
        </w:tabs>
        <w:spacing w:after="40" w:line="259" w:lineRule="auto"/>
        <w:ind w:left="720" w:firstLine="0"/>
      </w:pPr>
      <w:r>
        <w:rPr>
          <w:rFonts w:eastAsia="Times New Roman"/>
        </w:rPr>
        <w:t>Cấu hình thời gian chờ đọc và ghi hợp lý.</w:t>
      </w:r>
    </w:p>
    <w:p w14:paraId="384A62DB" w14:textId="77777777" w:rsidR="008A0716" w:rsidRDefault="00000000" w:rsidP="00BA5E3E">
      <w:pPr>
        <w:pStyle w:val="ListBullet"/>
        <w:tabs>
          <w:tab w:val="clear" w:pos="360"/>
          <w:tab w:val="num" w:pos="1080"/>
        </w:tabs>
        <w:spacing w:after="40" w:line="259" w:lineRule="auto"/>
        <w:ind w:left="720" w:firstLine="0"/>
      </w:pPr>
      <w:r>
        <w:rPr>
          <w:rFonts w:eastAsia="Times New Roman"/>
        </w:rPr>
        <w:t>Một client lỗi không được làm server ngừng hoạt động.</w:t>
      </w:r>
    </w:p>
    <w:p w14:paraId="18BF4F97" w14:textId="2A6D5E9B" w:rsidR="008A0716" w:rsidRDefault="00000000">
      <w:pPr>
        <w:pStyle w:val="Heading2"/>
        <w:spacing w:before="100" w:after="80"/>
      </w:pPr>
      <w:r>
        <w:rPr>
          <w:rFonts w:ascii="Times New Roman" w:eastAsia="Times New Roman" w:hAnsi="Times New Roman"/>
        </w:rPr>
        <w:t>5. Kiểm thử</w:t>
      </w:r>
    </w:p>
    <w:p w14:paraId="7E5D1A22" w14:textId="77777777" w:rsidR="008A0716" w:rsidRDefault="00000000" w:rsidP="00BA5E3E">
      <w:pPr>
        <w:pStyle w:val="ManualNumber"/>
        <w:ind w:left="720" w:firstLine="0"/>
      </w:pPr>
      <w:r>
        <w:rPr>
          <w:rFonts w:eastAsia="Times New Roman"/>
        </w:rPr>
        <w:t>1. Tải thành công một tệp văn bản.</w:t>
      </w:r>
    </w:p>
    <w:p w14:paraId="54C09917" w14:textId="77777777" w:rsidR="008A0716" w:rsidRDefault="00000000" w:rsidP="00BA5E3E">
      <w:pPr>
        <w:pStyle w:val="ManualNumber"/>
        <w:ind w:left="720" w:firstLine="0"/>
      </w:pPr>
      <w:r>
        <w:rPr>
          <w:rFonts w:eastAsia="Times New Roman"/>
        </w:rPr>
        <w:t>2. Tải thành công một tệp ảnh hoặc ZIP.</w:t>
      </w:r>
    </w:p>
    <w:p w14:paraId="7BBDE23D" w14:textId="77777777" w:rsidR="008A0716" w:rsidRDefault="00000000" w:rsidP="00BA5E3E">
      <w:pPr>
        <w:pStyle w:val="ManualNumber"/>
        <w:ind w:left="720" w:firstLine="0"/>
      </w:pPr>
      <w:r>
        <w:rPr>
          <w:rFonts w:eastAsia="Times New Roman"/>
        </w:rPr>
        <w:t>3. Yêu cầu một tệp không tồn tại.</w:t>
      </w:r>
    </w:p>
    <w:p w14:paraId="3E9D4B07" w14:textId="77777777" w:rsidR="008A0716" w:rsidRDefault="00000000" w:rsidP="00BA5E3E">
      <w:pPr>
        <w:pStyle w:val="ManualNumber"/>
        <w:ind w:left="720" w:firstLine="0"/>
      </w:pPr>
      <w:r>
        <w:rPr>
          <w:rFonts w:eastAsia="Times New Roman"/>
        </w:rPr>
        <w:t>4. Gửi lệnh không đúng cú pháp.</w:t>
      </w:r>
    </w:p>
    <w:p w14:paraId="3354119A" w14:textId="77777777" w:rsidR="008A0716" w:rsidRDefault="00000000" w:rsidP="00BA5E3E">
      <w:pPr>
        <w:pStyle w:val="ManualNumber"/>
        <w:ind w:left="720" w:firstLine="0"/>
      </w:pPr>
      <w:r>
        <w:rPr>
          <w:rFonts w:eastAsia="Times New Roman"/>
        </w:rPr>
        <w:t>5. Thử truy cập bằng đường dẫn ../.</w:t>
      </w:r>
    </w:p>
    <w:p w14:paraId="3B34146B" w14:textId="77777777" w:rsidR="008A0716" w:rsidRDefault="00000000" w:rsidP="00BA5E3E">
      <w:pPr>
        <w:pStyle w:val="ManualNumber"/>
        <w:ind w:left="720" w:firstLine="0"/>
      </w:pPr>
      <w:r>
        <w:rPr>
          <w:rFonts w:eastAsia="Times New Roman"/>
        </w:rPr>
        <w:t>6. Cho ít nhất 10 client tải tệp đồng thời.</w:t>
      </w:r>
    </w:p>
    <w:p w14:paraId="58000DAF" w14:textId="77777777" w:rsidR="008A0716" w:rsidRDefault="00000000" w:rsidP="00BA5E3E">
      <w:pPr>
        <w:pStyle w:val="ManualNumber"/>
        <w:ind w:left="720" w:firstLine="0"/>
      </w:pPr>
      <w:r>
        <w:rPr>
          <w:rFonts w:eastAsia="Times New Roman"/>
        </w:rPr>
        <w:t>7. Một client ngắt kết nối khi server đang truyền tệp.</w:t>
      </w:r>
    </w:p>
    <w:p w14:paraId="1519D0FD" w14:textId="77777777" w:rsidR="008A0716" w:rsidRDefault="00000000" w:rsidP="00BA5E3E">
      <w:pPr>
        <w:pStyle w:val="ManualNumber"/>
        <w:ind w:left="720" w:firstLine="0"/>
      </w:pPr>
      <w:r>
        <w:rPr>
          <w:rFonts w:eastAsia="Times New Roman"/>
        </w:rPr>
        <w:t>8. Kiểm tra mã SHA-256 của tệp nguồn và tệp nhận được.</w:t>
      </w:r>
    </w:p>
    <w:p w14:paraId="1A73284B" w14:textId="77777777" w:rsidR="008A0716" w:rsidRDefault="00000000">
      <w:pPr>
        <w:pStyle w:val="Heading2"/>
        <w:spacing w:before="100" w:after="80"/>
      </w:pPr>
      <w:r>
        <w:rPr>
          <w:rFonts w:ascii="Times New Roman" w:eastAsia="Times New Roman" w:hAnsi="Times New Roman"/>
        </w:rPr>
        <w:t>6. Sản phẩm nộp</w:t>
      </w:r>
    </w:p>
    <w:p w14:paraId="4EDD896E" w14:textId="77777777" w:rsidR="008A0716" w:rsidRDefault="00000000" w:rsidP="00BA5E3E">
      <w:pPr>
        <w:pStyle w:val="ListBullet"/>
        <w:numPr>
          <w:ilvl w:val="0"/>
          <w:numId w:val="12"/>
        </w:numPr>
        <w:spacing w:after="40" w:line="259" w:lineRule="auto"/>
      </w:pPr>
      <w:r>
        <w:rPr>
          <w:rFonts w:eastAsia="Times New Roman"/>
        </w:rPr>
        <w:t>Mã nguồn đầy đủ.</w:t>
      </w:r>
    </w:p>
    <w:p w14:paraId="23EE260B" w14:textId="77777777" w:rsidR="008A0716" w:rsidRDefault="00000000" w:rsidP="00BA5E3E">
      <w:pPr>
        <w:pStyle w:val="ListBullet"/>
        <w:numPr>
          <w:ilvl w:val="0"/>
          <w:numId w:val="12"/>
        </w:numPr>
        <w:spacing w:after="40" w:line="259" w:lineRule="auto"/>
      </w:pPr>
      <w:r>
        <w:rPr>
          <w:rFonts w:eastAsia="Times New Roman"/>
        </w:rPr>
        <w:t>Tệp README.md hướng dẫn chạy.</w:t>
      </w:r>
    </w:p>
    <w:p w14:paraId="023628C0" w14:textId="77777777" w:rsidR="008A0716" w:rsidRDefault="00000000" w:rsidP="00BA5E3E">
      <w:pPr>
        <w:pStyle w:val="ListBullet"/>
        <w:numPr>
          <w:ilvl w:val="0"/>
          <w:numId w:val="12"/>
        </w:numPr>
        <w:spacing w:after="40" w:line="259" w:lineRule="auto"/>
      </w:pPr>
      <w:r>
        <w:rPr>
          <w:rFonts w:eastAsia="Times New Roman"/>
        </w:rPr>
        <w:t>Ảnh hoặc video kết quả kiểm thử.</w:t>
      </w:r>
    </w:p>
    <w:p w14:paraId="72C5FC6D" w14:textId="77777777" w:rsidR="008A0716" w:rsidRDefault="00000000" w:rsidP="00BA5E3E">
      <w:pPr>
        <w:pStyle w:val="ListBullet"/>
        <w:numPr>
          <w:ilvl w:val="0"/>
          <w:numId w:val="12"/>
        </w:numPr>
        <w:spacing w:after="40" w:line="259" w:lineRule="auto"/>
      </w:pPr>
      <w:r>
        <w:rPr>
          <w:rFonts w:eastAsia="Times New Roman"/>
        </w:rPr>
        <w:t>Thư mục chứa dữ liệu kiểm thử.</w:t>
      </w:r>
    </w:p>
    <w:p w14:paraId="24C89EB5" w14:textId="29EF0896" w:rsidR="008A0716" w:rsidRDefault="00000000" w:rsidP="00BA5E3E">
      <w:pPr>
        <w:pStyle w:val="ListBullet"/>
        <w:numPr>
          <w:ilvl w:val="0"/>
          <w:numId w:val="12"/>
        </w:numPr>
        <w:spacing w:after="40" w:line="259" w:lineRule="auto"/>
      </w:pPr>
      <w:r>
        <w:rPr>
          <w:rFonts w:eastAsia="Times New Roman"/>
        </w:rPr>
        <w:t>Không nộp thư mục bin, obj hoặc tệp thực thi không cần thiết.</w:t>
      </w:r>
    </w:p>
    <w:p w14:paraId="3F7D5A20" w14:textId="4914D2CF" w:rsidR="008A0716" w:rsidRDefault="00BA5E3E">
      <w:pPr>
        <w:pStyle w:val="Heading1"/>
        <w:spacing w:before="160" w:after="80"/>
      </w:pPr>
      <w:r>
        <w:rPr>
          <w:rFonts w:ascii="Times New Roman" w:eastAsia="Times New Roman" w:hAnsi="Times New Roman"/>
        </w:rPr>
        <w:t>CÂU 2 - XÂY DỰNG FILE CLIENT TẢI TỆP ĐỒNG THỜI</w:t>
      </w:r>
    </w:p>
    <w:p w14:paraId="46F74555" w14:textId="77777777" w:rsidR="008A0716" w:rsidRDefault="00000000">
      <w:pPr>
        <w:pStyle w:val="Heading2"/>
        <w:spacing w:before="100" w:after="80"/>
      </w:pPr>
      <w:r>
        <w:rPr>
          <w:rFonts w:ascii="Times New Roman" w:eastAsia="Times New Roman" w:hAnsi="Times New Roman"/>
        </w:rPr>
        <w:t>1. Bối cảnh</w:t>
      </w:r>
    </w:p>
    <w:p w14:paraId="172BA134" w14:textId="77777777" w:rsidR="008A0716" w:rsidRDefault="00000000">
      <w:r>
        <w:rPr>
          <w:rFonts w:eastAsia="Times New Roman"/>
        </w:rPr>
        <w:t>Sinh viên cần tải đồng thời tài liệu thực hành từ nhiều máy chủ trong mạng nội bộ. Chương trình phải tải được tệp nhị phân dung lượng lớn, hiển thị tiến độ và kiểm tra tệp sau khi tải.</w:t>
      </w:r>
    </w:p>
    <w:p w14:paraId="7FD3FAC3" w14:textId="77777777" w:rsidR="008A0716" w:rsidRDefault="00000000">
      <w:r>
        <w:rPr>
          <w:rFonts w:eastAsia="Times New Roman"/>
        </w:rPr>
        <w:lastRenderedPageBreak/>
        <w:t>Sinh viên xây dựng chương trình:</w:t>
      </w:r>
    </w:p>
    <w:p w14:paraId="024817DC"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Midterm.FileClient</w:t>
      </w:r>
    </w:p>
    <w:p w14:paraId="22C800B5" w14:textId="77777777" w:rsidR="008A0716" w:rsidRDefault="00000000">
      <w:pPr>
        <w:pStyle w:val="Heading2"/>
        <w:spacing w:before="100" w:after="80"/>
      </w:pPr>
      <w:r>
        <w:rPr>
          <w:rFonts w:ascii="Times New Roman" w:eastAsia="Times New Roman" w:hAnsi="Times New Roman"/>
        </w:rPr>
        <w:t>2. Dữ liệu đầu vào</w:t>
      </w:r>
    </w:p>
    <w:p w14:paraId="6DCFD28E" w14:textId="77777777" w:rsidR="008A0716" w:rsidRDefault="00000000">
      <w:r>
        <w:rPr>
          <w:rFonts w:eastAsia="Times New Roman"/>
        </w:rPr>
        <w:t>Chương trình cho phép người dùng nhập trực tiếp hoặc đọc từ tệp danh sách.</w:t>
      </w:r>
    </w:p>
    <w:p w14:paraId="58CD8845" w14:textId="77777777" w:rsidR="008A0716" w:rsidRDefault="00000000">
      <w:r>
        <w:rPr>
          <w:rFonts w:eastAsia="Times New Roman"/>
        </w:rPr>
        <w:t>Mỗi yêu cầu tải gồm:</w:t>
      </w:r>
    </w:p>
    <w:p w14:paraId="5FF1B47A"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&lt;Host&gt;:&lt;Port&gt; &lt;RemoteFile&gt; &lt;LocalFile&gt;</w:t>
      </w:r>
    </w:p>
    <w:p w14:paraId="56A59E5C" w14:textId="77777777" w:rsidR="008A0716" w:rsidRDefault="00000000">
      <w:r>
        <w:rPr>
          <w:rFonts w:eastAsia="Times New Roman"/>
        </w:rPr>
        <w:t>Ví dụ:</w:t>
      </w:r>
    </w:p>
    <w:p w14:paraId="2AB91ACC"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192.168.1.10:9100 documents/Lab01.pdf Downloads/Lab01.pdf</w:t>
      </w:r>
      <w:r>
        <w:rPr>
          <w:rFonts w:ascii="Consolas" w:eastAsia="Consolas" w:hAnsi="Consolas"/>
          <w:sz w:val="19"/>
        </w:rPr>
        <w:br/>
        <w:t>192.168.1.11:9100 datasets/train.zip Downloads/train.zip</w:t>
      </w:r>
      <w:r>
        <w:rPr>
          <w:rFonts w:ascii="Consolas" w:eastAsia="Consolas" w:hAnsi="Consolas"/>
          <w:sz w:val="19"/>
        </w:rPr>
        <w:br/>
        <w:t>localhost:9100 images/network.png Downloads/network.png</w:t>
      </w:r>
    </w:p>
    <w:p w14:paraId="1A45C2C1" w14:textId="77777777" w:rsidR="008A0716" w:rsidRDefault="00000000">
      <w:r>
        <w:rPr>
          <w:rFonts w:eastAsia="Times New Roman"/>
        </w:rPr>
        <w:t>Chương trình phải cho phép cấu hình số lượt tải đồng thời tối đa, mặc định là 4.</w:t>
      </w:r>
    </w:p>
    <w:p w14:paraId="014D13E6" w14:textId="77777777" w:rsidR="008A0716" w:rsidRDefault="00000000">
      <w:pPr>
        <w:pStyle w:val="Heading2"/>
        <w:spacing w:before="100" w:after="80"/>
      </w:pPr>
      <w:r>
        <w:rPr>
          <w:rFonts w:ascii="Times New Roman" w:eastAsia="Times New Roman" w:hAnsi="Times New Roman"/>
        </w:rPr>
        <w:t>3. Yêu cầu chức năng</w:t>
      </w:r>
    </w:p>
    <w:p w14:paraId="0501115C" w14:textId="77777777" w:rsidR="008A0716" w:rsidRDefault="00000000">
      <w:pPr>
        <w:pStyle w:val="Heading3"/>
        <w:spacing w:before="100" w:after="80"/>
      </w:pPr>
      <w:r>
        <w:rPr>
          <w:rFonts w:ascii="Times New Roman" w:eastAsia="Times New Roman" w:hAnsi="Times New Roman"/>
          <w:sz w:val="25"/>
        </w:rPr>
        <w:t>a. Kết nối server</w:t>
      </w:r>
    </w:p>
    <w:p w14:paraId="1503AFBF" w14:textId="77777777" w:rsidR="008A0716" w:rsidRDefault="00000000">
      <w:r>
        <w:rPr>
          <w:rFonts w:eastAsia="Times New Roman"/>
        </w:rPr>
        <w:t>Với mỗi yêu cầu tải, client phải:</w:t>
      </w:r>
    </w:p>
    <w:p w14:paraId="4979EFA3" w14:textId="77777777" w:rsidR="008A0716" w:rsidRDefault="00000000" w:rsidP="00E12ED9">
      <w:pPr>
        <w:pStyle w:val="ManualNumber"/>
        <w:ind w:left="720" w:firstLine="0"/>
      </w:pPr>
      <w:r>
        <w:rPr>
          <w:rFonts w:eastAsia="Times New Roman"/>
        </w:rPr>
        <w:t>1. Phân tích host và port.</w:t>
      </w:r>
    </w:p>
    <w:p w14:paraId="65EB1217" w14:textId="77777777" w:rsidR="008A0716" w:rsidRDefault="00000000" w:rsidP="00E12ED9">
      <w:pPr>
        <w:pStyle w:val="ManualNumber"/>
        <w:ind w:left="720" w:firstLine="0"/>
      </w:pPr>
      <w:r>
        <w:rPr>
          <w:rFonts w:eastAsia="Times New Roman"/>
        </w:rPr>
        <w:t>2. Kiểm tra port thuộc khoảng hợp lệ.</w:t>
      </w:r>
    </w:p>
    <w:p w14:paraId="0621F285" w14:textId="77777777" w:rsidR="008A0716" w:rsidRDefault="00000000" w:rsidP="00E12ED9">
      <w:pPr>
        <w:pStyle w:val="ManualNumber"/>
        <w:ind w:left="720" w:firstLine="0"/>
      </w:pPr>
      <w:r>
        <w:rPr>
          <w:rFonts w:eastAsia="Times New Roman"/>
        </w:rPr>
        <w:t>3. Tạo TcpClient.</w:t>
      </w:r>
    </w:p>
    <w:p w14:paraId="5F619CF3" w14:textId="77777777" w:rsidR="008A0716" w:rsidRDefault="00000000" w:rsidP="00E12ED9">
      <w:pPr>
        <w:pStyle w:val="ManualNumber"/>
        <w:ind w:left="720" w:firstLine="0"/>
      </w:pPr>
      <w:r>
        <w:rPr>
          <w:rFonts w:eastAsia="Times New Roman"/>
        </w:rPr>
        <w:t>4. Kết nối đến server bằng phương thức blocking.</w:t>
      </w:r>
    </w:p>
    <w:p w14:paraId="3ECEFECD" w14:textId="77777777" w:rsidR="008A0716" w:rsidRDefault="00000000" w:rsidP="00E12ED9">
      <w:pPr>
        <w:pStyle w:val="ManualNumber"/>
        <w:ind w:left="720" w:firstLine="0"/>
      </w:pPr>
      <w:r>
        <w:rPr>
          <w:rFonts w:eastAsia="Times New Roman"/>
        </w:rPr>
        <w:t>5. Thiết lập thời gian chờ kết nối, đọc và ghi.</w:t>
      </w:r>
    </w:p>
    <w:p w14:paraId="2611E739" w14:textId="77777777" w:rsidR="008A0716" w:rsidRDefault="00000000" w:rsidP="00E12ED9">
      <w:pPr>
        <w:pStyle w:val="ManualNumber"/>
        <w:ind w:left="720" w:firstLine="0"/>
      </w:pPr>
      <w:r>
        <w:rPr>
          <w:rFonts w:eastAsia="Times New Roman"/>
        </w:rPr>
        <w:t>6. Thông báo lỗi rõ ràng khi không thể kết nối.</w:t>
      </w:r>
    </w:p>
    <w:p w14:paraId="17E04D00" w14:textId="77777777" w:rsidR="008A0716" w:rsidRDefault="00000000">
      <w:r>
        <w:rPr>
          <w:rFonts w:eastAsia="Times New Roman"/>
        </w:rPr>
        <w:t>Host có thể là:</w:t>
      </w:r>
    </w:p>
    <w:p w14:paraId="12F6C3EE" w14:textId="77777777" w:rsidR="008A0716" w:rsidRDefault="00000000" w:rsidP="00E12ED9">
      <w:pPr>
        <w:pStyle w:val="ListBullet"/>
        <w:numPr>
          <w:ilvl w:val="0"/>
          <w:numId w:val="13"/>
        </w:numPr>
        <w:spacing w:after="40" w:line="259" w:lineRule="auto"/>
      </w:pPr>
      <w:r>
        <w:rPr>
          <w:rFonts w:eastAsia="Times New Roman"/>
        </w:rPr>
        <w:t>Địa chỉ IPv4.</w:t>
      </w:r>
    </w:p>
    <w:p w14:paraId="1FC74D84" w14:textId="77777777" w:rsidR="008A0716" w:rsidRDefault="00000000" w:rsidP="00E12ED9">
      <w:pPr>
        <w:pStyle w:val="ListBullet"/>
        <w:numPr>
          <w:ilvl w:val="0"/>
          <w:numId w:val="13"/>
        </w:numPr>
        <w:spacing w:after="40" w:line="259" w:lineRule="auto"/>
      </w:pPr>
      <w:r>
        <w:rPr>
          <w:rFonts w:eastAsia="Times New Roman"/>
        </w:rPr>
        <w:t>Địa chỉ IPv6.</w:t>
      </w:r>
    </w:p>
    <w:p w14:paraId="3BF58271" w14:textId="77777777" w:rsidR="008A0716" w:rsidRDefault="00000000" w:rsidP="00E12ED9">
      <w:pPr>
        <w:pStyle w:val="ListBullet"/>
        <w:numPr>
          <w:ilvl w:val="0"/>
          <w:numId w:val="13"/>
        </w:numPr>
        <w:spacing w:after="40" w:line="259" w:lineRule="auto"/>
      </w:pPr>
      <w:r>
        <w:rPr>
          <w:rFonts w:eastAsia="Times New Roman"/>
        </w:rPr>
        <w:t>Tên máy.</w:t>
      </w:r>
    </w:p>
    <w:p w14:paraId="5499F973" w14:textId="77777777" w:rsidR="008A0716" w:rsidRDefault="00000000" w:rsidP="00E12ED9">
      <w:pPr>
        <w:pStyle w:val="ListBullet"/>
        <w:numPr>
          <w:ilvl w:val="0"/>
          <w:numId w:val="13"/>
        </w:numPr>
        <w:spacing w:after="40" w:line="259" w:lineRule="auto"/>
      </w:pPr>
      <w:r>
        <w:rPr>
          <w:rFonts w:eastAsia="Times New Roman"/>
        </w:rPr>
        <w:t>Tên miền.</w:t>
      </w:r>
    </w:p>
    <w:p w14:paraId="320386CC" w14:textId="77777777" w:rsidR="008A0716" w:rsidRDefault="00000000">
      <w:pPr>
        <w:pStyle w:val="Heading3"/>
        <w:spacing w:before="100" w:after="80"/>
      </w:pPr>
      <w:r>
        <w:rPr>
          <w:rFonts w:ascii="Times New Roman" w:eastAsia="Times New Roman" w:hAnsi="Times New Roman"/>
          <w:sz w:val="25"/>
        </w:rPr>
        <w:t>b. Gửi yêu cầu tải tệp</w:t>
      </w:r>
    </w:p>
    <w:p w14:paraId="4C5707AA" w14:textId="77777777" w:rsidR="008A0716" w:rsidRDefault="00000000">
      <w:r>
        <w:rPr>
          <w:rFonts w:eastAsia="Times New Roman"/>
        </w:rPr>
        <w:t>Client gửi:</w:t>
      </w:r>
    </w:p>
    <w:p w14:paraId="41CDF081"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GET &lt;RemoteFile&gt;\n</w:t>
      </w:r>
    </w:p>
    <w:p w14:paraId="14906659" w14:textId="77777777" w:rsidR="008A0716" w:rsidRDefault="00000000">
      <w:r>
        <w:rPr>
          <w:rFonts w:eastAsia="Times New Roman"/>
        </w:rPr>
        <w:t>Ví dụ:</w:t>
      </w:r>
    </w:p>
    <w:p w14:paraId="02B323E0"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GET datasets/train.zip\n</w:t>
      </w:r>
    </w:p>
    <w:p w14:paraId="2D73FD0D" w14:textId="77777777" w:rsidR="008A0716" w:rsidRDefault="00000000">
      <w:r>
        <w:rPr>
          <w:rFonts w:eastAsia="Times New Roman"/>
        </w:rPr>
        <w:t>Client phải kiểm tra đường dẫn tệp từ xa không chứa ký tự CR hoặc LF trước khi gửi.</w:t>
      </w:r>
    </w:p>
    <w:p w14:paraId="55BFA9CD" w14:textId="77777777" w:rsidR="008A0716" w:rsidRDefault="00000000">
      <w:pPr>
        <w:pStyle w:val="Heading3"/>
        <w:spacing w:before="100" w:after="80"/>
      </w:pPr>
      <w:r>
        <w:rPr>
          <w:rFonts w:ascii="Times New Roman" w:eastAsia="Times New Roman" w:hAnsi="Times New Roman"/>
          <w:sz w:val="25"/>
        </w:rPr>
        <w:t>c. Phân tích phản hồi</w:t>
      </w:r>
    </w:p>
    <w:p w14:paraId="34E1F24B" w14:textId="77777777" w:rsidR="008A0716" w:rsidRDefault="00000000">
      <w:r>
        <w:rPr>
          <w:rFonts w:eastAsia="Times New Roman"/>
        </w:rPr>
        <w:t>Client phải đọc và xử lý hai loại phản hồi.</w:t>
      </w:r>
    </w:p>
    <w:p w14:paraId="5B18F266" w14:textId="77777777" w:rsidR="008A0716" w:rsidRDefault="00000000">
      <w:r>
        <w:rPr>
          <w:rFonts w:eastAsia="Times New Roman"/>
        </w:rPr>
        <w:t>Nếu server trả về:</w:t>
      </w:r>
    </w:p>
    <w:p w14:paraId="67181403"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FAILED</w:t>
      </w:r>
      <w:r>
        <w:rPr>
          <w:rFonts w:ascii="Consolas" w:eastAsia="Consolas" w:hAnsi="Consolas"/>
          <w:sz w:val="19"/>
        </w:rPr>
        <w:br/>
        <w:t>&lt;MaLoi&gt;</w:t>
      </w:r>
      <w:r>
        <w:rPr>
          <w:rFonts w:ascii="Consolas" w:eastAsia="Consolas" w:hAnsi="Consolas"/>
          <w:sz w:val="19"/>
        </w:rPr>
        <w:br/>
        <w:t>&lt;ThongBaoLoi&gt;</w:t>
      </w:r>
      <w:r>
        <w:rPr>
          <w:rFonts w:ascii="Consolas" w:eastAsia="Consolas" w:hAnsi="Consolas"/>
          <w:sz w:val="19"/>
        </w:rPr>
        <w:br/>
      </w:r>
    </w:p>
    <w:p w14:paraId="21C49294" w14:textId="77777777" w:rsidR="008A0716" w:rsidRDefault="00000000">
      <w:r>
        <w:rPr>
          <w:rFonts w:eastAsia="Times New Roman"/>
        </w:rPr>
        <w:t>Client phải:</w:t>
      </w:r>
    </w:p>
    <w:p w14:paraId="0D38094B" w14:textId="77777777" w:rsidR="008A0716" w:rsidRDefault="00000000" w:rsidP="00E12ED9">
      <w:pPr>
        <w:pStyle w:val="ManualNumber"/>
        <w:ind w:left="720" w:firstLine="0"/>
      </w:pPr>
      <w:r>
        <w:rPr>
          <w:rFonts w:eastAsia="Times New Roman"/>
        </w:rPr>
        <w:t>1. Không tạo tệp kết quả hoàn chỉnh.</w:t>
      </w:r>
    </w:p>
    <w:p w14:paraId="39C92756" w14:textId="77777777" w:rsidR="008A0716" w:rsidRDefault="00000000" w:rsidP="00E12ED9">
      <w:pPr>
        <w:pStyle w:val="ManualNumber"/>
        <w:ind w:left="720" w:firstLine="0"/>
      </w:pPr>
      <w:r>
        <w:rPr>
          <w:rFonts w:eastAsia="Times New Roman"/>
        </w:rPr>
        <w:t>2. Hiển thị mã lỗi và thông báo.</w:t>
      </w:r>
    </w:p>
    <w:p w14:paraId="74F6E4B5" w14:textId="77777777" w:rsidR="008A0716" w:rsidRDefault="00000000" w:rsidP="00E12ED9">
      <w:pPr>
        <w:pStyle w:val="ManualNumber"/>
        <w:ind w:left="720" w:firstLine="0"/>
      </w:pPr>
      <w:r>
        <w:rPr>
          <w:rFonts w:eastAsia="Times New Roman"/>
        </w:rPr>
        <w:lastRenderedPageBreak/>
        <w:t>3. Đóng kết nối.</w:t>
      </w:r>
    </w:p>
    <w:p w14:paraId="3EB0E51F" w14:textId="77777777" w:rsidR="008A0716" w:rsidRDefault="00000000" w:rsidP="00E12ED9">
      <w:pPr>
        <w:pStyle w:val="ManualNumber"/>
        <w:ind w:left="720" w:firstLine="0"/>
      </w:pPr>
      <w:r>
        <w:rPr>
          <w:rFonts w:eastAsia="Times New Roman"/>
        </w:rPr>
        <w:t>4. Đánh dấu yêu cầu tải là thất bại.</w:t>
      </w:r>
    </w:p>
    <w:p w14:paraId="2352A95C" w14:textId="77777777" w:rsidR="008A0716" w:rsidRDefault="00000000">
      <w:r>
        <w:rPr>
          <w:rFonts w:eastAsia="Times New Roman"/>
        </w:rPr>
        <w:t>Nếu server trả về:</w:t>
      </w:r>
    </w:p>
    <w:p w14:paraId="3537F2C2"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OK</w:t>
      </w:r>
      <w:r>
        <w:rPr>
          <w:rFonts w:ascii="Consolas" w:eastAsia="Consolas" w:hAnsi="Consolas"/>
          <w:sz w:val="19"/>
        </w:rPr>
        <w:br/>
        <w:t>&lt;KichThuocFile&gt;</w:t>
      </w:r>
      <w:r>
        <w:rPr>
          <w:rFonts w:ascii="Consolas" w:eastAsia="Consolas" w:hAnsi="Consolas"/>
          <w:sz w:val="19"/>
        </w:rPr>
        <w:br/>
        <w:t>&lt;MaBamSHA256&gt;</w:t>
      </w:r>
      <w:r>
        <w:rPr>
          <w:rFonts w:ascii="Consolas" w:eastAsia="Consolas" w:hAnsi="Consolas"/>
          <w:sz w:val="19"/>
        </w:rPr>
        <w:br/>
      </w:r>
      <w:r>
        <w:rPr>
          <w:rFonts w:ascii="Consolas" w:eastAsia="Consolas" w:hAnsi="Consolas"/>
          <w:sz w:val="19"/>
        </w:rPr>
        <w:br/>
        <w:t>&lt;DuLieuNhiPhan&gt;</w:t>
      </w:r>
    </w:p>
    <w:p w14:paraId="3E68C921" w14:textId="77777777" w:rsidR="008A0716" w:rsidRDefault="00000000">
      <w:r>
        <w:rPr>
          <w:rFonts w:eastAsia="Times New Roman"/>
        </w:rPr>
        <w:t>Client phải:</w:t>
      </w:r>
    </w:p>
    <w:p w14:paraId="54F8C9DC" w14:textId="77777777" w:rsidR="008A0716" w:rsidRDefault="00000000" w:rsidP="00E12ED9">
      <w:pPr>
        <w:pStyle w:val="ManualNumber"/>
        <w:ind w:left="720" w:firstLine="0"/>
      </w:pPr>
      <w:r>
        <w:rPr>
          <w:rFonts w:eastAsia="Times New Roman"/>
        </w:rPr>
        <w:t>1. Kiểm tra kích thước tệp là số nguyên không âm.</w:t>
      </w:r>
    </w:p>
    <w:p w14:paraId="6764D2B6" w14:textId="77777777" w:rsidR="008A0716" w:rsidRDefault="00000000" w:rsidP="00E12ED9">
      <w:pPr>
        <w:pStyle w:val="ManualNumber"/>
        <w:ind w:left="720" w:firstLine="0"/>
      </w:pPr>
      <w:r>
        <w:rPr>
          <w:rFonts w:eastAsia="Times New Roman"/>
        </w:rPr>
        <w:t>2. Kiểm tra mã SHA-256 có đúng định dạng.</w:t>
      </w:r>
    </w:p>
    <w:p w14:paraId="21F48F7F" w14:textId="77777777" w:rsidR="008A0716" w:rsidRDefault="00000000" w:rsidP="00E12ED9">
      <w:pPr>
        <w:pStyle w:val="ManualNumber"/>
        <w:ind w:left="720" w:firstLine="0"/>
      </w:pPr>
      <w:r>
        <w:rPr>
          <w:rFonts w:eastAsia="Times New Roman"/>
        </w:rPr>
        <w:t>3. Đọc chính xác số byte được khai báo.</w:t>
      </w:r>
    </w:p>
    <w:p w14:paraId="3E31CCE2" w14:textId="77777777" w:rsidR="008A0716" w:rsidRDefault="00000000" w:rsidP="00E12ED9">
      <w:pPr>
        <w:pStyle w:val="ManualNumber"/>
        <w:ind w:left="720" w:firstLine="0"/>
      </w:pPr>
      <w:r>
        <w:rPr>
          <w:rFonts w:eastAsia="Times New Roman"/>
        </w:rPr>
        <w:t>4. Không đọc dữ liệu cho đến khi server đóng kết nối để xác định điểm kết thúc tệp.</w:t>
      </w:r>
    </w:p>
    <w:p w14:paraId="178DDA76" w14:textId="77777777" w:rsidR="008A0716" w:rsidRDefault="00000000" w:rsidP="00E12ED9">
      <w:pPr>
        <w:pStyle w:val="ManualNumber"/>
        <w:ind w:left="720" w:firstLine="0"/>
      </w:pPr>
      <w:r>
        <w:rPr>
          <w:rFonts w:eastAsia="Times New Roman"/>
        </w:rPr>
        <w:t>5. Không giả định một lần gọi Read() sẽ nhận đủ dữ liệu.</w:t>
      </w:r>
    </w:p>
    <w:p w14:paraId="3802AAF9" w14:textId="77777777" w:rsidR="008A0716" w:rsidRDefault="00000000">
      <w:pPr>
        <w:pStyle w:val="Heading3"/>
        <w:spacing w:before="100" w:after="80"/>
      </w:pPr>
      <w:r>
        <w:rPr>
          <w:rFonts w:ascii="Times New Roman" w:eastAsia="Times New Roman" w:hAnsi="Times New Roman"/>
          <w:sz w:val="25"/>
        </w:rPr>
        <w:t>d. Lưu tệp an toàn</w:t>
      </w:r>
    </w:p>
    <w:p w14:paraId="5965DE95" w14:textId="77777777" w:rsidR="008A0716" w:rsidRDefault="00000000">
      <w:r>
        <w:rPr>
          <w:rFonts w:eastAsia="Times New Roman"/>
        </w:rPr>
        <w:t>Trong khi tải, dữ liệu phải được ghi vào tệp tạm:</w:t>
      </w:r>
    </w:p>
    <w:p w14:paraId="3418E8F3"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&lt;TenFile&gt;.part</w:t>
      </w:r>
    </w:p>
    <w:p w14:paraId="3AAD7E8E" w14:textId="77777777" w:rsidR="008A0716" w:rsidRDefault="00000000">
      <w:r>
        <w:rPr>
          <w:rFonts w:eastAsia="Times New Roman"/>
        </w:rPr>
        <w:t>Ví dụ:</w:t>
      </w:r>
    </w:p>
    <w:p w14:paraId="2CDCE3FB"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Downloads/Lab01.pdf.part</w:t>
      </w:r>
    </w:p>
    <w:p w14:paraId="3122D838" w14:textId="77777777" w:rsidR="008A0716" w:rsidRDefault="00000000">
      <w:r>
        <w:rPr>
          <w:rFonts w:eastAsia="Times New Roman"/>
        </w:rPr>
        <w:t>Khi tải đủ dữ liệu và mã SHA-256 hợp lệ:</w:t>
      </w:r>
    </w:p>
    <w:p w14:paraId="20CDB37D" w14:textId="77777777" w:rsidR="008A0716" w:rsidRDefault="00000000" w:rsidP="00E12ED9">
      <w:pPr>
        <w:pStyle w:val="ManualNumber"/>
        <w:ind w:left="720" w:firstLine="0"/>
      </w:pPr>
      <w:r>
        <w:rPr>
          <w:rFonts w:eastAsia="Times New Roman"/>
        </w:rPr>
        <w:t>1. Đóng tệp tạm.</w:t>
      </w:r>
    </w:p>
    <w:p w14:paraId="0E6B7F68" w14:textId="77777777" w:rsidR="008A0716" w:rsidRDefault="00000000" w:rsidP="00E12ED9">
      <w:pPr>
        <w:pStyle w:val="ManualNumber"/>
        <w:ind w:left="720" w:firstLine="0"/>
      </w:pPr>
      <w:r>
        <w:rPr>
          <w:rFonts w:eastAsia="Times New Roman"/>
        </w:rPr>
        <w:t>2. Đổi tên tệp tạm thành tên tệp chính thức.</w:t>
      </w:r>
    </w:p>
    <w:p w14:paraId="4D0366B6" w14:textId="77777777" w:rsidR="008A0716" w:rsidRDefault="00000000" w:rsidP="00E12ED9">
      <w:pPr>
        <w:pStyle w:val="ManualNumber"/>
        <w:ind w:left="720" w:firstLine="0"/>
      </w:pPr>
      <w:r>
        <w:rPr>
          <w:rFonts w:eastAsia="Times New Roman"/>
        </w:rPr>
        <w:t>3. Thông báo tải thành công.</w:t>
      </w:r>
    </w:p>
    <w:p w14:paraId="16883B39" w14:textId="77777777" w:rsidR="008A0716" w:rsidRDefault="00000000" w:rsidP="00E12ED9">
      <w:pPr>
        <w:ind w:left="720"/>
      </w:pPr>
      <w:r>
        <w:rPr>
          <w:rFonts w:eastAsia="Times New Roman"/>
        </w:rPr>
        <w:t>Nếu tải lỗi hoặc mã băm không khớp:</w:t>
      </w:r>
    </w:p>
    <w:p w14:paraId="0354AACA" w14:textId="77777777" w:rsidR="008A0716" w:rsidRDefault="00000000" w:rsidP="00E12ED9">
      <w:pPr>
        <w:pStyle w:val="ManualNumber"/>
        <w:ind w:left="720" w:firstLine="0"/>
      </w:pPr>
      <w:r>
        <w:rPr>
          <w:rFonts w:eastAsia="Times New Roman"/>
        </w:rPr>
        <w:t>1. Xóa tệp .part.</w:t>
      </w:r>
    </w:p>
    <w:p w14:paraId="6228B9E2" w14:textId="77777777" w:rsidR="008A0716" w:rsidRDefault="00000000" w:rsidP="00E12ED9">
      <w:pPr>
        <w:pStyle w:val="ManualNumber"/>
        <w:ind w:left="720" w:firstLine="0"/>
      </w:pPr>
      <w:r>
        <w:rPr>
          <w:rFonts w:eastAsia="Times New Roman"/>
        </w:rPr>
        <w:t>2. Không giữ lại tệp chưa hoàn chỉnh.</w:t>
      </w:r>
    </w:p>
    <w:p w14:paraId="4F6FFD47" w14:textId="77777777" w:rsidR="008A0716" w:rsidRDefault="00000000" w:rsidP="00E12ED9">
      <w:pPr>
        <w:pStyle w:val="ManualNumber"/>
        <w:ind w:left="720" w:firstLine="0"/>
      </w:pPr>
      <w:r>
        <w:rPr>
          <w:rFonts w:eastAsia="Times New Roman"/>
        </w:rPr>
        <w:t>3. Thông báo nguyên nhân thất bại.</w:t>
      </w:r>
    </w:p>
    <w:p w14:paraId="16546609" w14:textId="77777777" w:rsidR="008A0716" w:rsidRDefault="00000000" w:rsidP="00E12ED9">
      <w:pPr>
        <w:ind w:left="720"/>
      </w:pPr>
      <w:r>
        <w:rPr>
          <w:rFonts w:eastAsia="Times New Roman"/>
        </w:rPr>
        <w:t>Client phải tạo thư mục đích nếu thư mục chưa tồn tại.</w:t>
      </w:r>
    </w:p>
    <w:p w14:paraId="3EDB278F" w14:textId="77777777" w:rsidR="008A0716" w:rsidRDefault="00000000">
      <w:pPr>
        <w:pStyle w:val="Heading3"/>
        <w:spacing w:before="100" w:after="80"/>
      </w:pPr>
      <w:r>
        <w:rPr>
          <w:rFonts w:ascii="Times New Roman" w:eastAsia="Times New Roman" w:hAnsi="Times New Roman"/>
          <w:sz w:val="25"/>
        </w:rPr>
        <w:t>e. Kiểm tra tính toàn vẹn</w:t>
      </w:r>
    </w:p>
    <w:p w14:paraId="78896CF1" w14:textId="77777777" w:rsidR="008A0716" w:rsidRDefault="00000000">
      <w:r>
        <w:rPr>
          <w:rFonts w:eastAsia="Times New Roman"/>
        </w:rPr>
        <w:t>Trong quá trình nhận dữ liệu, client phải tính SHA-256 của nội dung nhận được.</w:t>
      </w:r>
    </w:p>
    <w:p w14:paraId="4B254B24" w14:textId="77777777" w:rsidR="008A0716" w:rsidRDefault="00000000">
      <w:r>
        <w:rPr>
          <w:rFonts w:eastAsia="Times New Roman"/>
        </w:rPr>
        <w:t>Sau khi tải xong:</w:t>
      </w:r>
    </w:p>
    <w:p w14:paraId="70C08C00"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SHA256 nhận được từ server</w:t>
      </w:r>
      <w:r>
        <w:rPr>
          <w:rFonts w:ascii="Consolas" w:eastAsia="Consolas" w:hAnsi="Consolas"/>
          <w:sz w:val="19"/>
        </w:rPr>
        <w:br/>
        <w:t xml:space="preserve">              =</w:t>
      </w:r>
      <w:r>
        <w:rPr>
          <w:rFonts w:ascii="Consolas" w:eastAsia="Consolas" w:hAnsi="Consolas"/>
          <w:sz w:val="19"/>
        </w:rPr>
        <w:br/>
        <w:t>SHA256 tính từ dữ liệu đã tải</w:t>
      </w:r>
    </w:p>
    <w:p w14:paraId="25C7D9BB" w14:textId="77777777" w:rsidR="008A0716" w:rsidRDefault="00000000">
      <w:r>
        <w:rPr>
          <w:rFonts w:eastAsia="Times New Roman"/>
        </w:rPr>
        <w:t>Nếu không bằng nhau, yêu cầu tải được xem là thất bại.</w:t>
      </w:r>
    </w:p>
    <w:p w14:paraId="7EF8ACFA" w14:textId="77777777" w:rsidR="008A0716" w:rsidRDefault="00000000">
      <w:pPr>
        <w:pStyle w:val="Heading3"/>
        <w:spacing w:before="100" w:after="80"/>
      </w:pPr>
      <w:r>
        <w:rPr>
          <w:rFonts w:ascii="Times New Roman" w:eastAsia="Times New Roman" w:hAnsi="Times New Roman"/>
          <w:sz w:val="25"/>
        </w:rPr>
        <w:t>f. Hiển thị tiến độ</w:t>
      </w:r>
    </w:p>
    <w:p w14:paraId="2510EF0E" w14:textId="77777777" w:rsidR="008A0716" w:rsidRDefault="00000000">
      <w:r>
        <w:rPr>
          <w:rFonts w:eastAsia="Times New Roman"/>
        </w:rPr>
        <w:t>Trong quá trình tải, hiển thị tối thiểu:</w:t>
      </w:r>
    </w:p>
    <w:p w14:paraId="15AFA5DC"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[TenFile] DaNhan/TongSoByte - PhanTram - TocDo</w:t>
      </w:r>
    </w:p>
    <w:p w14:paraId="0E7A9E20" w14:textId="77777777" w:rsidR="008A0716" w:rsidRDefault="00000000">
      <w:r>
        <w:rPr>
          <w:rFonts w:eastAsia="Times New Roman"/>
        </w:rPr>
        <w:t>Ví dụ:</w:t>
      </w:r>
    </w:p>
    <w:p w14:paraId="1110E3C1"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[train.zip] 52.4 MB/200 MB - 26.2% - 18.7 MB/s</w:t>
      </w:r>
    </w:p>
    <w:p w14:paraId="4FFE2A72" w14:textId="77777777" w:rsidR="008A0716" w:rsidRDefault="00000000">
      <w:r>
        <w:rPr>
          <w:rFonts w:eastAsia="Times New Roman"/>
        </w:rPr>
        <w:t>Không cần cập nhật sau mỗi lần đọc. Có thể cập nhật sau mỗi 500 ms hoặc sau một lượng dữ liệu xác định.</w:t>
      </w:r>
    </w:p>
    <w:p w14:paraId="64AF2E41" w14:textId="77777777" w:rsidR="008A0716" w:rsidRDefault="00000000">
      <w:pPr>
        <w:pStyle w:val="Heading3"/>
        <w:spacing w:before="100" w:after="80"/>
      </w:pPr>
      <w:r>
        <w:rPr>
          <w:rFonts w:ascii="Times New Roman" w:eastAsia="Times New Roman" w:hAnsi="Times New Roman"/>
          <w:sz w:val="25"/>
        </w:rPr>
        <w:lastRenderedPageBreak/>
        <w:t>g. Tải đồng thời</w:t>
      </w:r>
    </w:p>
    <w:p w14:paraId="2F8E6176" w14:textId="77777777" w:rsidR="008A0716" w:rsidRDefault="00000000">
      <w:r>
        <w:rPr>
          <w:rFonts w:eastAsia="Times New Roman"/>
        </w:rPr>
        <w:t>Chương trình phải:</w:t>
      </w:r>
    </w:p>
    <w:p w14:paraId="043DAA49" w14:textId="77777777" w:rsidR="008A0716" w:rsidRDefault="00000000" w:rsidP="00E12ED9">
      <w:pPr>
        <w:pStyle w:val="ManualNumber"/>
        <w:ind w:left="720" w:firstLine="0"/>
      </w:pPr>
      <w:r>
        <w:rPr>
          <w:rFonts w:eastAsia="Times New Roman"/>
        </w:rPr>
        <w:t>1. Tải nhiều tệp cùng lúc.</w:t>
      </w:r>
    </w:p>
    <w:p w14:paraId="4CBA71C2" w14:textId="77777777" w:rsidR="008A0716" w:rsidRDefault="00000000" w:rsidP="00E12ED9">
      <w:pPr>
        <w:pStyle w:val="ManualNumber"/>
        <w:ind w:left="720" w:firstLine="0"/>
      </w:pPr>
      <w:r>
        <w:rPr>
          <w:rFonts w:eastAsia="Times New Roman"/>
        </w:rPr>
        <w:t>2. Tải từ nhiều server khác nhau.</w:t>
      </w:r>
    </w:p>
    <w:p w14:paraId="27AB0502" w14:textId="77777777" w:rsidR="008A0716" w:rsidRDefault="00000000" w:rsidP="00E12ED9">
      <w:pPr>
        <w:pStyle w:val="ManualNumber"/>
        <w:ind w:left="720" w:firstLine="0"/>
      </w:pPr>
      <w:r>
        <w:rPr>
          <w:rFonts w:eastAsia="Times New Roman"/>
        </w:rPr>
        <w:t>3. Sử dụng Thread, ThreadPool hoặc cơ chế worker blocking tương đương.</w:t>
      </w:r>
    </w:p>
    <w:p w14:paraId="66EBD5EC" w14:textId="77777777" w:rsidR="008A0716" w:rsidRDefault="00000000" w:rsidP="00E12ED9">
      <w:pPr>
        <w:pStyle w:val="ManualNumber"/>
        <w:ind w:left="720" w:firstLine="0"/>
      </w:pPr>
      <w:r>
        <w:rPr>
          <w:rFonts w:eastAsia="Times New Roman"/>
        </w:rPr>
        <w:t>4. Giới hạn số lượt tải đồng thời.</w:t>
      </w:r>
    </w:p>
    <w:p w14:paraId="007AA16B" w14:textId="77777777" w:rsidR="008A0716" w:rsidRDefault="00000000" w:rsidP="00E12ED9">
      <w:pPr>
        <w:pStyle w:val="ManualNumber"/>
        <w:ind w:left="720" w:firstLine="0"/>
      </w:pPr>
      <w:r>
        <w:rPr>
          <w:rFonts w:eastAsia="Times New Roman"/>
        </w:rPr>
        <w:t>5. Không tạo một số lượng thread không giới hạn.</w:t>
      </w:r>
    </w:p>
    <w:p w14:paraId="7B8F41CF" w14:textId="77777777" w:rsidR="008A0716" w:rsidRDefault="00000000" w:rsidP="00E12ED9">
      <w:pPr>
        <w:pStyle w:val="ManualNumber"/>
        <w:ind w:left="720" w:firstLine="0"/>
      </w:pPr>
      <w:r>
        <w:rPr>
          <w:rFonts w:eastAsia="Times New Roman"/>
        </w:rPr>
        <w:t>6. Không để lỗi của một lượt tải làm dừng các lượt tải khác.</w:t>
      </w:r>
    </w:p>
    <w:p w14:paraId="41DCAE64" w14:textId="77777777" w:rsidR="008A0716" w:rsidRDefault="00000000" w:rsidP="00E12ED9">
      <w:pPr>
        <w:pStyle w:val="ManualNumber"/>
        <w:ind w:left="720" w:firstLine="0"/>
      </w:pPr>
      <w:r>
        <w:rPr>
          <w:rFonts w:eastAsia="Times New Roman"/>
        </w:rPr>
        <w:t>7. Đồng bộ việc cập nhật tiến độ và log trên màn hình.</w:t>
      </w:r>
    </w:p>
    <w:p w14:paraId="4A1B1203" w14:textId="77777777" w:rsidR="008A0716" w:rsidRDefault="00000000">
      <w:r>
        <w:rPr>
          <w:rFonts w:eastAsia="Times New Roman"/>
        </w:rPr>
        <w:t>Ví dụ, với giới hạn đồng thời bằng 4 và có 10 yêu cầu:</w:t>
      </w:r>
    </w:p>
    <w:p w14:paraId="0B8ED536"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4 yêu cầu được thực hiện</w:t>
      </w:r>
      <w:r>
        <w:rPr>
          <w:rFonts w:ascii="Consolas" w:eastAsia="Consolas" w:hAnsi="Consolas"/>
          <w:sz w:val="19"/>
        </w:rPr>
        <w:br/>
        <w:t>6 yêu cầu còn lại chờ</w:t>
      </w:r>
    </w:p>
    <w:p w14:paraId="01961D1D" w14:textId="77777777" w:rsidR="008A0716" w:rsidRDefault="00000000">
      <w:r>
        <w:rPr>
          <w:rFonts w:eastAsia="Times New Roman"/>
        </w:rPr>
        <w:t>Khi một yêu cầu hoàn thành, yêu cầu tiếp theo được bắt đầu.</w:t>
      </w:r>
    </w:p>
    <w:p w14:paraId="76E78041" w14:textId="77777777" w:rsidR="008A0716" w:rsidRDefault="00000000">
      <w:pPr>
        <w:pStyle w:val="Heading3"/>
        <w:spacing w:before="100" w:after="80"/>
      </w:pPr>
      <w:r>
        <w:rPr>
          <w:rFonts w:ascii="Times New Roman" w:eastAsia="Times New Roman" w:hAnsi="Times New Roman"/>
          <w:sz w:val="25"/>
        </w:rPr>
        <w:t>h. Báo cáo kết quả</w:t>
      </w:r>
    </w:p>
    <w:p w14:paraId="2A302996" w14:textId="77777777" w:rsidR="008A0716" w:rsidRDefault="00000000">
      <w:r>
        <w:rPr>
          <w:rFonts w:eastAsia="Times New Roman"/>
        </w:rPr>
        <w:t>Sau khi tất cả yêu cầu hoàn thành, chương trình hiển thị bảng tổng hợp:</w:t>
      </w:r>
    </w:p>
    <w:p w14:paraId="14B83B22"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STT | Server | RemoteFile | LocalFile | Status | Size | TimeMs | AverageSpeed</w:t>
      </w:r>
    </w:p>
    <w:p w14:paraId="7AC14072" w14:textId="77777777" w:rsidR="008A0716" w:rsidRDefault="00000000">
      <w:r>
        <w:rPr>
          <w:rFonts w:eastAsia="Times New Roman"/>
        </w:rPr>
        <w:t>Ví dụ:</w:t>
      </w:r>
    </w:p>
    <w:p w14:paraId="62D23EFC"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1 | 192.168.1.10:9100 | documents/Lab01.pdf | Downloads/Lab01.pdf | SUCCESS | 128450 | 42 | 2.92 MB/s</w:t>
      </w:r>
      <w:r>
        <w:rPr>
          <w:rFonts w:ascii="Consolas" w:eastAsia="Consolas" w:hAnsi="Consolas"/>
          <w:sz w:val="19"/>
        </w:rPr>
        <w:br/>
        <w:t>2 | 192.168.1.11:9100 | missing.zip | Downloads/missing.zip | FILE_NOT_FOUND | 0 | 8 | 0</w:t>
      </w:r>
    </w:p>
    <w:p w14:paraId="36C74734" w14:textId="77777777" w:rsidR="008A0716" w:rsidRDefault="00000000">
      <w:r>
        <w:rPr>
          <w:rFonts w:eastAsia="Times New Roman"/>
        </w:rPr>
        <w:t>Đồng thời xuất kết quả ra tệp:</w:t>
      </w:r>
    </w:p>
    <w:p w14:paraId="160360D2" w14:textId="77777777" w:rsidR="008A0716" w:rsidRDefault="00000000">
      <w:pPr>
        <w:keepLines/>
        <w:pBdr>
          <w:bottom w:val="single" w:sz="4" w:space="2" w:color="BFBFBF"/>
        </w:pBdr>
        <w:shd w:val="clear" w:color="auto" w:fill="F2F2F2"/>
        <w:spacing w:before="40" w:after="100" w:line="240" w:lineRule="auto"/>
        <w:ind w:left="283" w:right="283"/>
      </w:pPr>
      <w:r>
        <w:rPr>
          <w:rFonts w:ascii="Consolas" w:eastAsia="Consolas" w:hAnsi="Consolas"/>
          <w:sz w:val="19"/>
        </w:rPr>
        <w:t>download-report.csv</w:t>
      </w:r>
    </w:p>
    <w:p w14:paraId="1AA62458" w14:textId="24940489" w:rsidR="008A0716" w:rsidRDefault="00000000">
      <w:pPr>
        <w:pStyle w:val="Heading2"/>
        <w:spacing w:before="100" w:after="80"/>
      </w:pPr>
      <w:r>
        <w:rPr>
          <w:rFonts w:ascii="Times New Roman" w:eastAsia="Times New Roman" w:hAnsi="Times New Roman"/>
        </w:rPr>
        <w:t>4. Yêu cầu chất lượng</w:t>
      </w:r>
      <w:r w:rsidR="002B36C8">
        <w:rPr>
          <w:rFonts w:ascii="Times New Roman" w:eastAsia="Times New Roman" w:hAnsi="Times New Roman"/>
        </w:rPr>
        <w:t xml:space="preserve"> code</w:t>
      </w:r>
    </w:p>
    <w:p w14:paraId="72CD0574" w14:textId="77777777" w:rsidR="008A0716" w:rsidRDefault="00000000" w:rsidP="00E12ED9">
      <w:pPr>
        <w:pStyle w:val="ListBullet"/>
        <w:tabs>
          <w:tab w:val="clear" w:pos="360"/>
          <w:tab w:val="num" w:pos="1080"/>
        </w:tabs>
        <w:spacing w:after="40" w:line="259" w:lineRule="auto"/>
        <w:ind w:left="720" w:firstLine="0"/>
      </w:pPr>
      <w:r>
        <w:rPr>
          <w:rFonts w:eastAsia="Times New Roman"/>
        </w:rPr>
        <w:t>Nội dung tệp phải được xử lý dưới dạng byte.</w:t>
      </w:r>
    </w:p>
    <w:p w14:paraId="3E5729E7" w14:textId="77777777" w:rsidR="008A0716" w:rsidRDefault="00000000" w:rsidP="00E12ED9">
      <w:pPr>
        <w:pStyle w:val="ListBullet"/>
        <w:tabs>
          <w:tab w:val="clear" w:pos="360"/>
          <w:tab w:val="num" w:pos="1080"/>
        </w:tabs>
        <w:spacing w:after="40" w:line="259" w:lineRule="auto"/>
        <w:ind w:left="720" w:firstLine="0"/>
      </w:pPr>
      <w:r>
        <w:rPr>
          <w:rFonts w:eastAsia="Times New Roman"/>
        </w:rPr>
        <w:t>Không sử dụng ReadToEnd() để nhận tệp.</w:t>
      </w:r>
    </w:p>
    <w:p w14:paraId="30EF5903" w14:textId="77777777" w:rsidR="008A0716" w:rsidRDefault="00000000" w:rsidP="00E12ED9">
      <w:pPr>
        <w:pStyle w:val="ListBullet"/>
        <w:tabs>
          <w:tab w:val="clear" w:pos="360"/>
          <w:tab w:val="num" w:pos="1080"/>
        </w:tabs>
        <w:spacing w:after="40" w:line="259" w:lineRule="auto"/>
        <w:ind w:left="720" w:firstLine="0"/>
      </w:pPr>
      <w:r>
        <w:rPr>
          <w:rFonts w:eastAsia="Times New Roman"/>
        </w:rPr>
        <w:t>Không sử dụng File.ReadAllBytes() để tải toàn bộ tệp vào RAM.</w:t>
      </w:r>
    </w:p>
    <w:p w14:paraId="6936969D" w14:textId="77777777" w:rsidR="008A0716" w:rsidRDefault="00000000" w:rsidP="00E12ED9">
      <w:pPr>
        <w:pStyle w:val="ListBullet"/>
        <w:tabs>
          <w:tab w:val="clear" w:pos="360"/>
          <w:tab w:val="num" w:pos="1080"/>
        </w:tabs>
        <w:spacing w:after="40" w:line="259" w:lineRule="auto"/>
        <w:ind w:left="720" w:firstLine="0"/>
      </w:pPr>
      <w:r>
        <w:rPr>
          <w:rFonts w:eastAsia="Times New Roman"/>
        </w:rPr>
        <w:t>Không trộn tùy tiện StreamReader với thao tác đọc byte trực tiếp trên cùng một NetworkStream.</w:t>
      </w:r>
    </w:p>
    <w:p w14:paraId="6E3CECA9" w14:textId="77777777" w:rsidR="008A0716" w:rsidRDefault="00000000" w:rsidP="00E12ED9">
      <w:pPr>
        <w:pStyle w:val="ListBullet"/>
        <w:tabs>
          <w:tab w:val="clear" w:pos="360"/>
          <w:tab w:val="num" w:pos="1080"/>
        </w:tabs>
        <w:spacing w:after="40" w:line="259" w:lineRule="auto"/>
        <w:ind w:left="720" w:firstLine="0"/>
      </w:pPr>
      <w:r>
        <w:rPr>
          <w:rFonts w:eastAsia="Times New Roman"/>
        </w:rPr>
        <w:t>Nên xây dựng các hàm riêng: ReadLineUtf8(), ReadExactly(), DownloadFile(), ComputeSha256(), FormatFileSize().</w:t>
      </w:r>
    </w:p>
    <w:p w14:paraId="324FF141" w14:textId="77777777" w:rsidR="008A0716" w:rsidRDefault="00000000" w:rsidP="00E12ED9">
      <w:pPr>
        <w:pStyle w:val="ListBullet"/>
        <w:tabs>
          <w:tab w:val="clear" w:pos="360"/>
          <w:tab w:val="num" w:pos="1080"/>
        </w:tabs>
        <w:spacing w:after="40" w:line="259" w:lineRule="auto"/>
        <w:ind w:left="720" w:firstLine="0"/>
      </w:pPr>
      <w:r>
        <w:rPr>
          <w:rFonts w:eastAsia="Times New Roman"/>
        </w:rPr>
        <w:t>Tên tệp đầu ra phải được kiểm tra trước khi ghi.</w:t>
      </w:r>
    </w:p>
    <w:p w14:paraId="3FE706C8" w14:textId="77777777" w:rsidR="008A0716" w:rsidRDefault="00000000" w:rsidP="00E12ED9">
      <w:pPr>
        <w:pStyle w:val="ListBullet"/>
        <w:tabs>
          <w:tab w:val="clear" w:pos="360"/>
          <w:tab w:val="num" w:pos="1080"/>
        </w:tabs>
        <w:spacing w:after="40" w:line="259" w:lineRule="auto"/>
        <w:ind w:left="720" w:firstLine="0"/>
      </w:pPr>
      <w:r>
        <w:rPr>
          <w:rFonts w:eastAsia="Times New Roman"/>
        </w:rPr>
        <w:t>Mọi stream và socket phải được đóng đúng cách.</w:t>
      </w:r>
    </w:p>
    <w:p w14:paraId="1CFBFB07" w14:textId="77777777" w:rsidR="008A0716" w:rsidRDefault="00000000" w:rsidP="00E12ED9">
      <w:pPr>
        <w:pStyle w:val="ListBullet"/>
        <w:tabs>
          <w:tab w:val="clear" w:pos="360"/>
          <w:tab w:val="num" w:pos="1080"/>
        </w:tabs>
        <w:spacing w:after="40" w:line="259" w:lineRule="auto"/>
        <w:ind w:left="720" w:firstLine="0"/>
      </w:pPr>
      <w:r>
        <w:rPr>
          <w:rFonts w:eastAsia="Times New Roman"/>
        </w:rPr>
        <w:t>Tệp .part phải được xử lý trong khối finally hoặc cơ chế tương đương.</w:t>
      </w:r>
    </w:p>
    <w:p w14:paraId="09DA0341" w14:textId="77777777" w:rsidR="008A0716" w:rsidRDefault="00000000" w:rsidP="00E12ED9">
      <w:pPr>
        <w:pStyle w:val="ListBullet"/>
        <w:tabs>
          <w:tab w:val="clear" w:pos="360"/>
          <w:tab w:val="num" w:pos="1080"/>
        </w:tabs>
        <w:spacing w:after="40" w:line="259" w:lineRule="auto"/>
        <w:ind w:left="720" w:firstLine="0"/>
      </w:pPr>
      <w:r>
        <w:rPr>
          <w:rFonts w:eastAsia="Times New Roman"/>
        </w:rPr>
        <w:t>Mã nguồn phải tách phần giao tiếp mạng, xử lý giao thức và lưu tệp.</w:t>
      </w:r>
    </w:p>
    <w:p w14:paraId="0BBB8193" w14:textId="1E97840B" w:rsidR="008A0716" w:rsidRDefault="00000000">
      <w:pPr>
        <w:pStyle w:val="Heading2"/>
        <w:spacing w:before="100" w:after="80"/>
      </w:pPr>
      <w:r>
        <w:rPr>
          <w:rFonts w:ascii="Times New Roman" w:eastAsia="Times New Roman" w:hAnsi="Times New Roman"/>
        </w:rPr>
        <w:t>5. Kiểm thử</w:t>
      </w:r>
    </w:p>
    <w:p w14:paraId="33669748" w14:textId="77777777" w:rsidR="008A0716" w:rsidRDefault="00000000" w:rsidP="00E12ED9">
      <w:pPr>
        <w:pStyle w:val="ManualNumber"/>
        <w:ind w:left="720" w:firstLine="0"/>
      </w:pPr>
      <w:r>
        <w:rPr>
          <w:rFonts w:eastAsia="Times New Roman"/>
        </w:rPr>
        <w:t>1. Tải thành công một tệp văn bản.</w:t>
      </w:r>
    </w:p>
    <w:p w14:paraId="01C66573" w14:textId="77777777" w:rsidR="008A0716" w:rsidRDefault="00000000" w:rsidP="00E12ED9">
      <w:pPr>
        <w:pStyle w:val="ManualNumber"/>
        <w:ind w:left="720" w:firstLine="0"/>
      </w:pPr>
      <w:r>
        <w:rPr>
          <w:rFonts w:eastAsia="Times New Roman"/>
        </w:rPr>
        <w:t>2. Tải thành công một tệp ảnh, PDF hoặc ZIP.</w:t>
      </w:r>
    </w:p>
    <w:p w14:paraId="332E9A69" w14:textId="77777777" w:rsidR="008A0716" w:rsidRDefault="00000000" w:rsidP="00E12ED9">
      <w:pPr>
        <w:pStyle w:val="ManualNumber"/>
        <w:ind w:left="720" w:firstLine="0"/>
      </w:pPr>
      <w:r>
        <w:rPr>
          <w:rFonts w:eastAsia="Times New Roman"/>
        </w:rPr>
        <w:t>3. Tải một tệp có dung lượng lớn hơn 100 MB.</w:t>
      </w:r>
    </w:p>
    <w:p w14:paraId="1DE67961" w14:textId="77777777" w:rsidR="008A0716" w:rsidRDefault="00000000" w:rsidP="00E12ED9">
      <w:pPr>
        <w:pStyle w:val="ManualNumber"/>
        <w:ind w:left="720" w:firstLine="0"/>
      </w:pPr>
      <w:r>
        <w:rPr>
          <w:rFonts w:eastAsia="Times New Roman"/>
        </w:rPr>
        <w:t>4. Server trả về FILE_NOT_FOUND.</w:t>
      </w:r>
    </w:p>
    <w:p w14:paraId="2DCB3071" w14:textId="77777777" w:rsidR="008A0716" w:rsidRDefault="00000000" w:rsidP="00E12ED9">
      <w:pPr>
        <w:pStyle w:val="ManualNumber"/>
        <w:ind w:left="720" w:firstLine="0"/>
      </w:pPr>
      <w:r>
        <w:rPr>
          <w:rFonts w:eastAsia="Times New Roman"/>
        </w:rPr>
        <w:t>5. Không thể kết nối đến server.</w:t>
      </w:r>
    </w:p>
    <w:p w14:paraId="670E2D59" w14:textId="77777777" w:rsidR="008A0716" w:rsidRDefault="00000000" w:rsidP="00E12ED9">
      <w:pPr>
        <w:pStyle w:val="ManualNumber"/>
        <w:ind w:left="720" w:firstLine="0"/>
      </w:pPr>
      <w:r>
        <w:rPr>
          <w:rFonts w:eastAsia="Times New Roman"/>
        </w:rPr>
        <w:t>6. Server ngắt kết nối khi chưa gửi đủ dữ liệu.</w:t>
      </w:r>
    </w:p>
    <w:p w14:paraId="25EEA86B" w14:textId="77777777" w:rsidR="008A0716" w:rsidRDefault="00000000" w:rsidP="00E12ED9">
      <w:pPr>
        <w:pStyle w:val="ManualNumber"/>
        <w:ind w:left="720" w:firstLine="0"/>
      </w:pPr>
      <w:r>
        <w:rPr>
          <w:rFonts w:eastAsia="Times New Roman"/>
        </w:rPr>
        <w:t>7. Mã SHA-256 không khớp.</w:t>
      </w:r>
    </w:p>
    <w:p w14:paraId="4FBFD8BA" w14:textId="77777777" w:rsidR="008A0716" w:rsidRDefault="00000000" w:rsidP="00E12ED9">
      <w:pPr>
        <w:pStyle w:val="ManualNumber"/>
        <w:ind w:left="720" w:firstLine="0"/>
      </w:pPr>
      <w:r>
        <w:rPr>
          <w:rFonts w:eastAsia="Times New Roman"/>
        </w:rPr>
        <w:lastRenderedPageBreak/>
        <w:t>8. Tải đồng thời ít nhất 5 tệp từ ít nhất 2 server.</w:t>
      </w:r>
    </w:p>
    <w:p w14:paraId="0DEA38D5" w14:textId="77777777" w:rsidR="008A0716" w:rsidRDefault="00000000" w:rsidP="00E12ED9">
      <w:pPr>
        <w:pStyle w:val="ManualNumber"/>
        <w:ind w:left="720" w:firstLine="0"/>
      </w:pPr>
      <w:r>
        <w:rPr>
          <w:rFonts w:eastAsia="Times New Roman"/>
        </w:rPr>
        <w:t>9. Kiểm tra không còn tệp .part sau khi các lượt tải thất bại.</w:t>
      </w:r>
    </w:p>
    <w:p w14:paraId="6D92EE03" w14:textId="77777777" w:rsidR="008A0716" w:rsidRDefault="00000000">
      <w:pPr>
        <w:pStyle w:val="Heading2"/>
        <w:spacing w:before="100" w:after="80"/>
      </w:pPr>
      <w:r>
        <w:rPr>
          <w:rFonts w:ascii="Times New Roman" w:eastAsia="Times New Roman" w:hAnsi="Times New Roman"/>
        </w:rPr>
        <w:t>6. Sản phẩm nộp</w:t>
      </w:r>
    </w:p>
    <w:p w14:paraId="38C1D07E" w14:textId="77777777" w:rsidR="008A0716" w:rsidRDefault="00000000" w:rsidP="00E12ED9">
      <w:pPr>
        <w:pStyle w:val="ListBullet"/>
        <w:tabs>
          <w:tab w:val="clear" w:pos="360"/>
          <w:tab w:val="num" w:pos="1080"/>
        </w:tabs>
        <w:spacing w:after="40" w:line="259" w:lineRule="auto"/>
        <w:ind w:left="720" w:firstLine="0"/>
      </w:pPr>
      <w:r>
        <w:rPr>
          <w:rFonts w:eastAsia="Times New Roman"/>
        </w:rPr>
        <w:t>Mã nguồn đầy đủ.</w:t>
      </w:r>
    </w:p>
    <w:p w14:paraId="7E683EB9" w14:textId="77777777" w:rsidR="008A0716" w:rsidRDefault="00000000" w:rsidP="00E12ED9">
      <w:pPr>
        <w:pStyle w:val="ListBullet"/>
        <w:tabs>
          <w:tab w:val="clear" w:pos="360"/>
          <w:tab w:val="num" w:pos="1080"/>
        </w:tabs>
        <w:spacing w:after="40" w:line="259" w:lineRule="auto"/>
        <w:ind w:left="720" w:firstLine="0"/>
      </w:pPr>
      <w:r>
        <w:rPr>
          <w:rFonts w:eastAsia="Times New Roman"/>
        </w:rPr>
        <w:t>Tệp README.md.</w:t>
      </w:r>
    </w:p>
    <w:p w14:paraId="003B2DF5" w14:textId="77777777" w:rsidR="008A0716" w:rsidRDefault="00000000" w:rsidP="00E12ED9">
      <w:pPr>
        <w:pStyle w:val="ListBullet"/>
        <w:tabs>
          <w:tab w:val="clear" w:pos="360"/>
          <w:tab w:val="num" w:pos="1080"/>
        </w:tabs>
        <w:spacing w:after="40" w:line="259" w:lineRule="auto"/>
        <w:ind w:left="720" w:firstLine="0"/>
      </w:pPr>
      <w:r>
        <w:rPr>
          <w:rFonts w:eastAsia="Times New Roman"/>
        </w:rPr>
        <w:t>Tệp danh sách yêu cầu tải mẫu.</w:t>
      </w:r>
    </w:p>
    <w:p w14:paraId="795EAF19" w14:textId="77777777" w:rsidR="008A0716" w:rsidRDefault="00000000" w:rsidP="00E12ED9">
      <w:pPr>
        <w:pStyle w:val="ListBullet"/>
        <w:tabs>
          <w:tab w:val="clear" w:pos="360"/>
          <w:tab w:val="num" w:pos="1080"/>
        </w:tabs>
        <w:spacing w:after="40" w:line="259" w:lineRule="auto"/>
        <w:ind w:left="720" w:firstLine="0"/>
      </w:pPr>
      <w:r>
        <w:rPr>
          <w:rFonts w:eastAsia="Times New Roman"/>
        </w:rPr>
        <w:t>Tệp download-report.csv.</w:t>
      </w:r>
    </w:p>
    <w:p w14:paraId="40703A89" w14:textId="77777777" w:rsidR="008A0716" w:rsidRDefault="00000000" w:rsidP="00E12ED9">
      <w:pPr>
        <w:pStyle w:val="ListBullet"/>
        <w:tabs>
          <w:tab w:val="clear" w:pos="360"/>
          <w:tab w:val="num" w:pos="1080"/>
        </w:tabs>
        <w:spacing w:after="40" w:line="259" w:lineRule="auto"/>
        <w:ind w:left="720" w:firstLine="0"/>
      </w:pPr>
      <w:r>
        <w:rPr>
          <w:rFonts w:eastAsia="Times New Roman"/>
        </w:rPr>
        <w:t>Ảnh hoặc video minh họa kiểm thử.</w:t>
      </w:r>
    </w:p>
    <w:p w14:paraId="7F5B2771" w14:textId="63BDAD3F" w:rsidR="008A0716" w:rsidRDefault="00000000" w:rsidP="00E12ED9">
      <w:pPr>
        <w:pStyle w:val="ListBullet"/>
        <w:tabs>
          <w:tab w:val="clear" w:pos="360"/>
          <w:tab w:val="num" w:pos="1080"/>
        </w:tabs>
        <w:spacing w:after="40" w:line="259" w:lineRule="auto"/>
        <w:ind w:left="720" w:firstLine="0"/>
      </w:pPr>
      <w:r>
        <w:rPr>
          <w:rFonts w:eastAsia="Times New Roman"/>
        </w:rPr>
        <w:t>Không nộp thư mục bin và obj.</w:t>
      </w:r>
    </w:p>
    <w:sectPr w:rsidR="008A0716" w:rsidSect="00034616">
      <w:headerReference w:type="default" r:id="rId8"/>
      <w:footerReference w:type="default" r:id="rId9"/>
      <w:pgSz w:w="11906" w:h="16838"/>
      <w:pgMar w:top="1020" w:right="1020" w:bottom="907"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FEEC6" w14:textId="77777777" w:rsidR="00276177" w:rsidRDefault="00276177">
      <w:pPr>
        <w:spacing w:after="0" w:line="240" w:lineRule="auto"/>
      </w:pPr>
      <w:r>
        <w:separator/>
      </w:r>
    </w:p>
  </w:endnote>
  <w:endnote w:type="continuationSeparator" w:id="0">
    <w:p w14:paraId="1C7A05E9" w14:textId="77777777" w:rsidR="00276177" w:rsidRDefault="00276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C5C8" w14:textId="77777777" w:rsidR="008A0716" w:rsidRDefault="00000000">
    <w:pPr>
      <w:pStyle w:val="Footer"/>
      <w:jc w:val="center"/>
    </w:pPr>
    <w:r>
      <w:rPr>
        <w:rFonts w:eastAsia="Times New Roman"/>
        <w:sz w:val="20"/>
      </w:rPr>
      <w:t xml:space="preserve">Trang </w:t>
    </w: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F93A80">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3F0E7" w14:textId="77777777" w:rsidR="00276177" w:rsidRDefault="00276177">
      <w:pPr>
        <w:spacing w:after="0" w:line="240" w:lineRule="auto"/>
      </w:pPr>
      <w:r>
        <w:separator/>
      </w:r>
    </w:p>
  </w:footnote>
  <w:footnote w:type="continuationSeparator" w:id="0">
    <w:p w14:paraId="755FA5E8" w14:textId="77777777" w:rsidR="00276177" w:rsidRDefault="00276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36D9" w14:textId="5475D449" w:rsidR="008A0716" w:rsidRDefault="006B5455">
    <w:pPr>
      <w:pStyle w:val="Header"/>
      <w:jc w:val="right"/>
    </w:pPr>
    <w:r>
      <w:rPr>
        <w:rFonts w:eastAsia="Times New Roman"/>
        <w:b/>
        <w:color w:val="595959"/>
        <w:sz w:val="18"/>
      </w:rPr>
      <w:t>KIỂM TRA GIỮA KỲ - LẬP TRÌNH MẠNG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91229"/>
    <w:multiLevelType w:val="hybridMultilevel"/>
    <w:tmpl w:val="CBB0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20F37"/>
    <w:multiLevelType w:val="hybridMultilevel"/>
    <w:tmpl w:val="B62A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5143C5"/>
    <w:multiLevelType w:val="hybridMultilevel"/>
    <w:tmpl w:val="2A3EF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AE2559"/>
    <w:multiLevelType w:val="hybridMultilevel"/>
    <w:tmpl w:val="FA08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337324">
    <w:abstractNumId w:val="8"/>
  </w:num>
  <w:num w:numId="2" w16cid:durableId="1488522542">
    <w:abstractNumId w:val="6"/>
  </w:num>
  <w:num w:numId="3" w16cid:durableId="618411305">
    <w:abstractNumId w:val="5"/>
  </w:num>
  <w:num w:numId="4" w16cid:durableId="713044864">
    <w:abstractNumId w:val="4"/>
  </w:num>
  <w:num w:numId="5" w16cid:durableId="2029720717">
    <w:abstractNumId w:val="7"/>
  </w:num>
  <w:num w:numId="6" w16cid:durableId="1561861337">
    <w:abstractNumId w:val="3"/>
  </w:num>
  <w:num w:numId="7" w16cid:durableId="2131975360">
    <w:abstractNumId w:val="2"/>
  </w:num>
  <w:num w:numId="8" w16cid:durableId="1319961376">
    <w:abstractNumId w:val="1"/>
  </w:num>
  <w:num w:numId="9" w16cid:durableId="386954764">
    <w:abstractNumId w:val="0"/>
  </w:num>
  <w:num w:numId="10" w16cid:durableId="1417557082">
    <w:abstractNumId w:val="9"/>
  </w:num>
  <w:num w:numId="11" w16cid:durableId="1954169652">
    <w:abstractNumId w:val="11"/>
  </w:num>
  <w:num w:numId="12" w16cid:durableId="1345596789">
    <w:abstractNumId w:val="10"/>
  </w:num>
  <w:num w:numId="13" w16cid:durableId="1711538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D93"/>
    <w:rsid w:val="0015074B"/>
    <w:rsid w:val="00276177"/>
    <w:rsid w:val="0029639D"/>
    <w:rsid w:val="002B36C8"/>
    <w:rsid w:val="00326F90"/>
    <w:rsid w:val="00542E54"/>
    <w:rsid w:val="005917E4"/>
    <w:rsid w:val="006B5455"/>
    <w:rsid w:val="00783FF2"/>
    <w:rsid w:val="008A0716"/>
    <w:rsid w:val="00A023BC"/>
    <w:rsid w:val="00AA1D8D"/>
    <w:rsid w:val="00B47730"/>
    <w:rsid w:val="00BA5E3E"/>
    <w:rsid w:val="00CB0664"/>
    <w:rsid w:val="00DA31AE"/>
    <w:rsid w:val="00E12ED9"/>
    <w:rsid w:val="00E479B8"/>
    <w:rsid w:val="00E73D11"/>
    <w:rsid w:val="00F93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33C91"/>
  <w14:defaultImageDpi w14:val="300"/>
  <w15:docId w15:val="{6924DD0B-2430-4CA5-9B84-BFBF4AF8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umber">
    <w:name w:val="Manual Number"/>
    <w:pPr>
      <w:spacing w:after="40" w:line="259" w:lineRule="auto"/>
      <w:ind w:left="425" w:hanging="283"/>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thi giữa kỳ - FileServer và FileClient TCP</dc:title>
  <dc:subject>Lập trình mạng - .NET 10 - Blocking I/O và đa luồng</dc:subject>
  <dc:creator>Bộ môn Công nghệ thông tin</dc:creator>
  <cp:keywords>Lập trình mạng, C#, .NET 10, TCP, FileServer, FileClient, blocking, đa luồng</cp:keywords>
  <dc:description>generated by python-docx</dc:description>
  <cp:lastModifiedBy>Nguyễn Quốc Sử</cp:lastModifiedBy>
  <cp:revision>8</cp:revision>
  <dcterms:created xsi:type="dcterms:W3CDTF">2013-12-23T23:15:00Z</dcterms:created>
  <dcterms:modified xsi:type="dcterms:W3CDTF">2026-09-29T00:42:00Z</dcterms:modified>
  <cp:category/>
</cp:coreProperties>
</file>